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Nutrition Assistant using MERN Stack</w:t>
      </w:r>
    </w:p>
    <w:p>
      <w:r>
        <w:t>Date: 2026-07-09</w:t>
      </w:r>
    </w:p>
    <w:p>
      <w:pPr>
        <w:pStyle w:val="Heading1"/>
      </w:pPr>
      <w:r>
        <w:t>1. Ideation Phase</w:t>
      </w:r>
    </w:p>
    <w:p>
      <w:pPr>
        <w:pStyle w:val="Heading2"/>
      </w:pPr>
      <w:r>
        <w:t>Ideation and Brainstorming</w:t>
      </w:r>
    </w:p>
    <w:p>
      <w:r>
        <w:t>Project Name: Nutrition Assistant using MERN Stack</w:t>
      </w:r>
    </w:p>
    <w:p>
      <w:r>
        <w:t>Date: 2026-07-09</w:t>
      </w:r>
    </w:p>
    <w:p>
      <w:r>
        <w:t>Objective: Define the most effective digital approach to help users improve daily nutrition habits through guided, trackable, and personalized recommendations.</w:t>
      </w:r>
    </w:p>
    <w:p>
      <w:r>
        <w:t>Brainstormed Ideas:</w:t>
      </w:r>
    </w:p>
    <w:p>
      <w:pPr>
        <w:pStyle w:val="ListBullet"/>
      </w:pPr>
      <w:r>
        <w:t>Nutrition blog and static guidance website.</w:t>
      </w:r>
    </w:p>
    <w:p>
      <w:pPr>
        <w:pStyle w:val="ListBullet"/>
      </w:pPr>
      <w:r>
        <w:t>Mobile-only calorie counter without personalization.</w:t>
      </w:r>
    </w:p>
    <w:p>
      <w:pPr>
        <w:pStyle w:val="ListBullet"/>
      </w:pPr>
      <w:r>
        <w:t>Full-stack intelligent nutrition assistant with authentication, calculators, personalized plans, tracking dashboard, and admin controls.</w:t>
      </w:r>
    </w:p>
    <w:p>
      <w:r>
        <w:t>Selected Solution: Full-stack intelligent nutrition assistant using the MERN stack.</w:t>
      </w:r>
    </w:p>
    <w:p>
      <w:r>
        <w:t>Reason for Selection:</w:t>
      </w:r>
    </w:p>
    <w:p>
      <w:pPr>
        <w:pStyle w:val="ListBullet"/>
      </w:pPr>
      <w:r>
        <w:t>Supports secure multi-user access and personalized user journeys.</w:t>
      </w:r>
    </w:p>
    <w:p>
      <w:pPr>
        <w:pStyle w:val="ListBullet"/>
      </w:pPr>
      <w:r>
        <w:t>Enables real-time updates for meal plans, macros, and hydration tracking.</w:t>
      </w:r>
    </w:p>
    <w:p>
      <w:pPr>
        <w:pStyle w:val="ListBullet"/>
      </w:pPr>
      <w:r>
        <w:t>Provides scalability for future AI-assisted meal recommendations and wearable integration.</w:t>
      </w:r>
    </w:p>
    <w:p>
      <w:r>
        <w:t>Innovation Points:</w:t>
      </w:r>
    </w:p>
    <w:p>
      <w:pPr>
        <w:pStyle w:val="ListBullet"/>
      </w:pPr>
      <w:r>
        <w:t>Combines BMI/BMR and daily calorie estimation in one workflow.</w:t>
      </w:r>
    </w:p>
    <w:p>
      <w:pPr>
        <w:pStyle w:val="ListBullet"/>
      </w:pPr>
      <w:r>
        <w:t>Personalized meal recommendations based on user goals and macro targets.</w:t>
      </w:r>
    </w:p>
    <w:p>
      <w:pPr>
        <w:pStyle w:val="ListBullet"/>
      </w:pPr>
      <w:r>
        <w:t>Role-aware dashboards for users and administrators to monitor health progress and platform activity.</w:t>
      </w:r>
    </w:p>
    <w:p>
      <w:pPr>
        <w:pStyle w:val="ListBullet"/>
      </w:pPr>
      <w:r>
        <w:t>Health tracking modules for water intake, nutrition logs, and goal milestones.</w:t>
      </w:r>
    </w:p>
    <w:p>
      <w:pPr>
        <w:pStyle w:val="Heading2"/>
      </w:pPr>
      <w:r>
        <w:t>Empathy Map</w:t>
      </w:r>
    </w:p>
    <w:p>
      <w:r>
        <w:t>Primary Persona: College students and working professionals (age 18–40) who want practical nutrition guidance within busy schedules.</w:t>
      </w:r>
    </w:p>
    <w:p>
      <w:r>
        <w:t>Think &amp; Feel:</w:t>
      </w:r>
    </w:p>
    <w:p>
      <w:pPr>
        <w:pStyle w:val="ListBullet"/>
      </w:pPr>
      <w:r>
        <w:t>Wants to become healthier without following complex diet charts.</w:t>
      </w:r>
    </w:p>
    <w:p>
      <w:pPr>
        <w:pStyle w:val="ListBullet"/>
      </w:pPr>
      <w:r>
        <w:t>Feels confused by conflicting nutrition advice online.</w:t>
      </w:r>
    </w:p>
    <w:p>
      <w:pPr>
        <w:pStyle w:val="ListBullet"/>
      </w:pPr>
      <w:r>
        <w:t>Needs motivation and measurable progress to stay consistent.</w:t>
      </w:r>
    </w:p>
    <w:p>
      <w:r>
        <w:t>Hear:</w:t>
      </w:r>
    </w:p>
    <w:p>
      <w:pPr>
        <w:pStyle w:val="ListBullet"/>
      </w:pPr>
      <w:r>
        <w:t>Advice from doctors, fitness trainers, friends, and social media influencers.</w:t>
      </w:r>
    </w:p>
    <w:p>
      <w:pPr>
        <w:pStyle w:val="ListBullet"/>
      </w:pPr>
      <w:r>
        <w:t>Frequent reminders that lifestyle diseases are increasing due to poor diet patterns.</w:t>
      </w:r>
    </w:p>
    <w:p>
      <w:r>
        <w:t>See:</w:t>
      </w:r>
    </w:p>
    <w:p>
      <w:pPr>
        <w:pStyle w:val="ListBullet"/>
      </w:pPr>
      <w:r>
        <w:t>Fast-food options are convenient and everywhere.</w:t>
      </w:r>
    </w:p>
    <w:p>
      <w:pPr>
        <w:pStyle w:val="ListBullet"/>
      </w:pPr>
      <w:r>
        <w:t>Fitness apps that are either too generic or too complicated.</w:t>
      </w:r>
    </w:p>
    <w:p>
      <w:r>
        <w:t>Say &amp; Do:</w:t>
      </w:r>
    </w:p>
    <w:p>
      <w:pPr>
        <w:pStyle w:val="ListBullet"/>
      </w:pPr>
      <w:r>
        <w:t>Says: “I need a practical daily plan that I can follow.”</w:t>
      </w:r>
    </w:p>
    <w:p>
      <w:pPr>
        <w:pStyle w:val="ListBullet"/>
      </w:pPr>
      <w:r>
        <w:t>Checks calories occasionally but often forgets to track meals and water.</w:t>
      </w:r>
    </w:p>
    <w:p>
      <w:pPr>
        <w:pStyle w:val="ListBullet"/>
      </w:pPr>
      <w:r>
        <w:t>Tries different diet plans but stops due to lack of personalization.</w:t>
      </w:r>
    </w:p>
    <w:p>
      <w:r>
        <w:t>Pain:</w:t>
      </w:r>
    </w:p>
    <w:p>
      <w:pPr>
        <w:pStyle w:val="ListBullet"/>
      </w:pPr>
      <w:r>
        <w:t>Difficulty understanding calorie needs and nutrient balance.</w:t>
      </w:r>
    </w:p>
    <w:p>
      <w:pPr>
        <w:pStyle w:val="ListBullet"/>
      </w:pPr>
      <w:r>
        <w:t>Lack of continuity in tracking and accountability.</w:t>
      </w:r>
    </w:p>
    <w:p>
      <w:pPr>
        <w:pStyle w:val="ListBullet"/>
      </w:pPr>
      <w:r>
        <w:t>No single platform that combines guidance, tracking, and progress analytics.</w:t>
      </w:r>
    </w:p>
    <w:p>
      <w:r>
        <w:t>Gain:</w:t>
      </w:r>
    </w:p>
    <w:p>
      <w:pPr>
        <w:pStyle w:val="ListBullet"/>
      </w:pPr>
      <w:r>
        <w:t>Clear and personalized meal suggestions aligned with goals.</w:t>
      </w:r>
    </w:p>
    <w:p>
      <w:pPr>
        <w:pStyle w:val="ListBullet"/>
      </w:pPr>
      <w:r>
        <w:t>Easy monitoring of calories, macros, hydration, and weight trends.</w:t>
      </w:r>
    </w:p>
    <w:p>
      <w:pPr>
        <w:pStyle w:val="ListBullet"/>
      </w:pPr>
      <w:r>
        <w:t>Confidence from measurable improvements shown on a dashboard.</w:t>
      </w:r>
    </w:p>
    <w:p>
      <w:pPr>
        <w:pStyle w:val="Heading2"/>
      </w:pPr>
      <w:r>
        <w:t>Problem Statement</w:t>
      </w:r>
    </w:p>
    <w:p>
      <w:r>
        <w:t>Customer: Health-conscious users, beginners in nutrition management, and individuals trying to improve fitness and weight outcomes.</w:t>
      </w:r>
    </w:p>
    <w:p>
      <w:r>
        <w:t>Goal: Maintain a healthy lifestyle by following personalized nutrition plans and tracking daily intake consistently.</w:t>
      </w:r>
    </w:p>
    <w:p>
      <w:r>
        <w:t>Problem: Users struggle to identify accurate calorie requirements, choose suitable meals, and monitor nutritional progress effectively.</w:t>
      </w:r>
    </w:p>
    <w:p>
      <w:r>
        <w:t>Cause: Existing solutions are fragmented, generic, or do not provide integrated guidance with actionable tracking.</w:t>
      </w:r>
    </w:p>
    <w:p>
      <w:r>
        <w:t>Impact: Inconsistent diet habits, poor nutritional balance, reduced motivation, and slower progress toward health goals.</w:t>
      </w:r>
    </w:p>
    <w:p>
      <w:pPr>
        <w:pStyle w:val="Heading1"/>
      </w:pPr>
      <w:r>
        <w:t>2. Requirement Analysis</w:t>
      </w:r>
    </w:p>
    <w:p>
      <w:pPr>
        <w:pStyle w:val="Heading2"/>
      </w:pPr>
      <w:r>
        <w:t>Requirement Analysis Document</w:t>
      </w:r>
    </w:p>
    <w:p>
      <w:r>
        <w:t>Functional Requirements:</w:t>
      </w:r>
    </w:p>
    <w:p>
      <w:pPr>
        <w:pStyle w:val="ListBullet"/>
      </w:pPr>
      <w:r>
        <w:t>User registration, login, and JWT-based session authentication.</w:t>
      </w:r>
    </w:p>
    <w:p>
      <w:pPr>
        <w:pStyle w:val="ListBullet"/>
      </w:pPr>
      <w:r>
        <w:t>BMI, BMR, and daily calorie requirement calculators.</w:t>
      </w:r>
    </w:p>
    <w:p>
      <w:pPr>
        <w:pStyle w:val="ListBullet"/>
      </w:pPr>
      <w:r>
        <w:t>Personalized diet plan generation and meal recommendation workflow.</w:t>
      </w:r>
    </w:p>
    <w:p>
      <w:pPr>
        <w:pStyle w:val="ListBullet"/>
      </w:pPr>
      <w:r>
        <w:t>Nutrition database lookup for food items and macro values.</w:t>
      </w:r>
    </w:p>
    <w:p>
      <w:pPr>
        <w:pStyle w:val="ListBullet"/>
      </w:pPr>
      <w:r>
        <w:t>Daily macro and water intake tracking with update/delete support.</w:t>
      </w:r>
    </w:p>
    <w:p>
      <w:pPr>
        <w:pStyle w:val="ListBullet"/>
      </w:pPr>
      <w:r>
        <w:t>Goal setting and progress dashboard with trend visualization.</w:t>
      </w:r>
    </w:p>
    <w:p>
      <w:pPr>
        <w:pStyle w:val="ListBullet"/>
      </w:pPr>
      <w:r>
        <w:t>Admin dashboard for user management, role control, and monitoring.</w:t>
      </w:r>
    </w:p>
    <w:p>
      <w:r>
        <w:t>Non-Functional Requirements:</w:t>
      </w:r>
    </w:p>
    <w:p>
      <w:pPr>
        <w:pStyle w:val="ListBullet"/>
      </w:pPr>
      <w:r>
        <w:t>Responsive UI for desktop, tablet, and mobile browsers.</w:t>
      </w:r>
    </w:p>
    <w:p>
      <w:pPr>
        <w:pStyle w:val="ListBullet"/>
      </w:pPr>
      <w:r>
        <w:t>Secure password hashing and token-based protected routes.</w:t>
      </w:r>
    </w:p>
    <w:p>
      <w:pPr>
        <w:pStyle w:val="ListBullet"/>
      </w:pPr>
      <w:r>
        <w:t>Average API response time under acceptable interactive limits under normal load.</w:t>
      </w:r>
    </w:p>
    <w:p>
      <w:pPr>
        <w:pStyle w:val="ListBullet"/>
      </w:pPr>
      <w:r>
        <w:t>Maintainable modular codebase following MERN best practices.</w:t>
      </w:r>
    </w:p>
    <w:p>
      <w:pPr>
        <w:pStyle w:val="ListBullet"/>
      </w:pPr>
      <w:r>
        <w:t>Data consistency and validation at both frontend and backend layers.</w:t>
      </w:r>
    </w:p>
    <w:p>
      <w:r>
        <w:t>User Requirements:</w:t>
      </w:r>
    </w:p>
    <w:p>
      <w:pPr>
        <w:pStyle w:val="ListBullet"/>
      </w:pPr>
      <w:r>
        <w:t>Users can quickly calculate health metrics and receive actionable nutrition suggestions.</w:t>
      </w:r>
    </w:p>
    <w:p>
      <w:pPr>
        <w:pStyle w:val="ListBullet"/>
      </w:pPr>
      <w:r>
        <w:t>Users can track meals, hydration, and macro intake daily without complex forms.</w:t>
      </w:r>
    </w:p>
    <w:p>
      <w:pPr>
        <w:pStyle w:val="ListBullet"/>
      </w:pPr>
      <w:r>
        <w:t>Users can visualize progress and modify goals over time.</w:t>
      </w:r>
    </w:p>
    <w:p>
      <w:pPr>
        <w:pStyle w:val="ListBullet"/>
      </w:pPr>
      <w:r>
        <w:t>Administrators can monitor users and maintain platform quality.</w:t>
      </w:r>
    </w:p>
    <w:p>
      <w:r>
        <w:t>System Requirements:</w:t>
      </w:r>
    </w:p>
    <w:p>
      <w:pPr>
        <w:pStyle w:val="ListBullet"/>
      </w:pPr>
      <w:r>
        <w:t>Frontend: React.js application with component-based UI.</w:t>
      </w:r>
    </w:p>
    <w:p>
      <w:pPr>
        <w:pStyle w:val="ListBullet"/>
      </w:pPr>
      <w:r>
        <w:t>Backend: Node.js + Express.js REST API.</w:t>
      </w:r>
    </w:p>
    <w:p>
      <w:pPr>
        <w:pStyle w:val="ListBullet"/>
      </w:pPr>
      <w:r>
        <w:t>Database: MongoDB with Mongoose schemas and relations.</w:t>
      </w:r>
    </w:p>
    <w:p>
      <w:pPr>
        <w:pStyle w:val="ListBullet"/>
      </w:pPr>
      <w:r>
        <w:t>Authentication: JWT tokens with role-based authorization middleware.</w:t>
      </w:r>
    </w:p>
    <w:p>
      <w:pPr>
        <w:pStyle w:val="ListBullet"/>
      </w:pPr>
      <w:r>
        <w:t>Deployment compatibility: Linux-based cloud hosting environments.</w:t>
      </w:r>
    </w:p>
    <w:p>
      <w:r>
        <w:t>Constraints:</w:t>
      </w:r>
    </w:p>
    <w:p>
      <w:pPr>
        <w:pStyle w:val="ListBullet"/>
      </w:pPr>
      <w:r>
        <w:t>Internet connectivity required for real-time access.</w:t>
      </w:r>
    </w:p>
    <w:p>
      <w:pPr>
        <w:pStyle w:val="ListBullet"/>
      </w:pPr>
      <w:r>
        <w:t>Accuracy of recommendations depends on user-provided data quality.</w:t>
      </w:r>
    </w:p>
    <w:p>
      <w:pPr>
        <w:pStyle w:val="ListBullet"/>
      </w:pPr>
      <w:r>
        <w:t>Project scope constrained by academic timeline and available team resources.</w:t>
      </w:r>
    </w:p>
    <w:p>
      <w:r>
        <w:t>Assumptions:</w:t>
      </w:r>
    </w:p>
    <w:p>
      <w:pPr>
        <w:pStyle w:val="ListBullet"/>
      </w:pPr>
      <w:r>
        <w:t>Users enter honest and reasonably accurate personal and dietary information.</w:t>
      </w:r>
    </w:p>
    <w:p>
      <w:pPr>
        <w:pStyle w:val="ListBullet"/>
      </w:pPr>
      <w:r>
        <w:t>Standard nutritional formulas are acceptable for educational project objectives.</w:t>
      </w:r>
    </w:p>
    <w:p>
      <w:pPr>
        <w:pStyle w:val="ListBullet"/>
      </w:pPr>
      <w:r>
        <w:t>Admin access is available for moderation and user support.</w:t>
      </w:r>
    </w:p>
    <w:p>
      <w:pPr>
        <w:pStyle w:val="Heading1"/>
      </w:pPr>
      <w:r>
        <w:t>3. Project Design Phase</w:t>
      </w:r>
    </w:p>
    <w:p>
      <w:pPr>
        <w:pStyle w:val="Heading2"/>
      </w:pPr>
      <w:r>
        <w:t>Design Document</w:t>
      </w:r>
    </w:p>
    <w:p>
      <w:r>
        <w:t>Architecture:</w:t>
      </w:r>
    </w:p>
    <w:p>
      <w:pPr>
        <w:pStyle w:val="ListBullet"/>
      </w:pPr>
      <w:r>
        <w:t>Three-tier MERN architecture: React frontend, Express/Node backend, and MongoDB database.</w:t>
      </w:r>
    </w:p>
    <w:p>
      <w:pPr>
        <w:pStyle w:val="ListBullet"/>
      </w:pPr>
      <w:r>
        <w:t>Client communicates with REST APIs over HTTPS; backend enforces JWT authorization.</w:t>
      </w:r>
    </w:p>
    <w:p>
      <w:r>
        <w:t>UML Use Cases:</w:t>
      </w:r>
    </w:p>
    <w:p>
      <w:pPr>
        <w:pStyle w:val="ListBullet"/>
      </w:pPr>
      <w:r>
        <w:t>User: Register/Login, calculate BMI/BMR, view calorie needs, manage profile, track nutrition/water, set goals, view progress.</w:t>
      </w:r>
    </w:p>
    <w:p>
      <w:pPr>
        <w:pStyle w:val="ListBullet"/>
      </w:pPr>
      <w:r>
        <w:t>Admin: Login, monitor users, manage accounts, review activity metrics.</w:t>
      </w:r>
    </w:p>
    <w:p>
      <w:r>
        <w:t>Activity Diagram Description:</w:t>
      </w:r>
    </w:p>
    <w:p>
      <w:pPr>
        <w:pStyle w:val="ListBullet"/>
      </w:pPr>
      <w:r>
        <w:t>User authenticates, enters health inputs, receives nutrition recommendations, logs daily intake, and views dashboard trends for decision support.</w:t>
      </w:r>
    </w:p>
    <w:p>
      <w:r>
        <w:t>Class Diagram Description:</w:t>
      </w:r>
    </w:p>
    <w:p>
      <w:pPr>
        <w:pStyle w:val="ListBullet"/>
      </w:pPr>
      <w:r>
        <w:t>User class stores identity, role, profile, and goals.</w:t>
      </w:r>
    </w:p>
    <w:p>
      <w:pPr>
        <w:pStyle w:val="ListBullet"/>
      </w:pPr>
      <w:r>
        <w:t>MealPlan class stores recommendation metadata, macro targets, and assignment details.</w:t>
      </w:r>
    </w:p>
    <w:p>
      <w:pPr>
        <w:pStyle w:val="ListBullet"/>
      </w:pPr>
      <w:r>
        <w:t>Progress class stores date-wise calories, macros, water intake, and weight updates.</w:t>
      </w:r>
    </w:p>
    <w:p>
      <w:pPr>
        <w:pStyle w:val="ListBullet"/>
      </w:pPr>
      <w:r>
        <w:t>AuthToken and middleware components enforce secure access control.</w:t>
      </w:r>
    </w:p>
    <w:p>
      <w:r>
        <w:t>Database Design:</w:t>
      </w:r>
    </w:p>
    <w:p>
      <w:pPr>
        <w:pStyle w:val="ListBullet"/>
      </w:pPr>
      <w:r>
        <w:t>Collections: users, mealplans, progress.</w:t>
      </w:r>
    </w:p>
    <w:p>
      <w:pPr>
        <w:pStyle w:val="ListBullet"/>
      </w:pPr>
      <w:r>
        <w:t>users links to assigned plans and preferences.</w:t>
      </w:r>
    </w:p>
    <w:p>
      <w:pPr>
        <w:pStyle w:val="ListBullet"/>
      </w:pPr>
      <w:r>
        <w:t>progress stores time-series entries for dashboard analytics.</w:t>
      </w:r>
    </w:p>
    <w:p>
      <w:r>
        <w:t>API Design:</w:t>
      </w:r>
    </w:p>
    <w:p>
      <w:pPr>
        <w:pStyle w:val="ListBullet"/>
      </w:pPr>
      <w:r>
        <w:t>Auth APIs for registration and login.</w:t>
      </w:r>
    </w:p>
    <w:p>
      <w:pPr>
        <w:pStyle w:val="ListBullet"/>
      </w:pPr>
      <w:r>
        <w:t>User APIs for profile management and dashboard data retrieval.</w:t>
      </w:r>
    </w:p>
    <w:p>
      <w:pPr>
        <w:pStyle w:val="ListBullet"/>
      </w:pPr>
      <w:r>
        <w:t>Nutrition APIs for calculators, food data, and meal recommendations.</w:t>
      </w:r>
    </w:p>
    <w:p>
      <w:pPr>
        <w:pStyle w:val="ListBullet"/>
      </w:pPr>
      <w:r>
        <w:t>Progress APIs for logging and fetching nutrition/water/weight history.</w:t>
      </w:r>
    </w:p>
    <w:p>
      <w:pPr>
        <w:pStyle w:val="ListBullet"/>
      </w:pPr>
      <w:r>
        <w:t>Admin APIs for platform-level user and access management.</w:t>
      </w:r>
    </w:p>
    <w:p>
      <w:pPr>
        <w:pStyle w:val="Heading1"/>
      </w:pPr>
      <w:r>
        <w:t>4. Project Planning Phase</w:t>
      </w:r>
    </w:p>
    <w:p>
      <w:pPr>
        <w:pStyle w:val="Heading2"/>
      </w:pPr>
      <w:r>
        <w:t>Project Planning Document</w:t>
      </w:r>
    </w:p>
    <w:p>
      <w:r>
        <w:t>Work Breakdown Structure (WBS):</w:t>
      </w:r>
    </w:p>
    <w:p>
      <w:pPr>
        <w:pStyle w:val="ListBullet"/>
      </w:pPr>
      <w:r>
        <w:t>Requirement finalization and scope definition.</w:t>
      </w:r>
    </w:p>
    <w:p>
      <w:pPr>
        <w:pStyle w:val="ListBullet"/>
      </w:pPr>
      <w:r>
        <w:t>UI/UX wireframing and architecture design.</w:t>
      </w:r>
    </w:p>
    <w:p>
      <w:pPr>
        <w:pStyle w:val="ListBullet"/>
      </w:pPr>
      <w:r>
        <w:t>Backend API and database implementation.</w:t>
      </w:r>
    </w:p>
    <w:p>
      <w:pPr>
        <w:pStyle w:val="ListBullet"/>
      </w:pPr>
      <w:r>
        <w:t>Frontend module development and integration.</w:t>
      </w:r>
    </w:p>
    <w:p>
      <w:pPr>
        <w:pStyle w:val="ListBullet"/>
      </w:pPr>
      <w:r>
        <w:t>Testing, bug fixing, optimization, and final packaging.</w:t>
      </w:r>
    </w:p>
    <w:p>
      <w:r>
        <w:t>Timeline and Gantt Information:</w:t>
      </w:r>
    </w:p>
    <w:p>
      <w:pPr>
        <w:pStyle w:val="ListBullet"/>
      </w:pPr>
      <w:r>
        <w:t>Phase 1: Ideation and requirement analysis.</w:t>
      </w:r>
    </w:p>
    <w:p>
      <w:pPr>
        <w:pStyle w:val="ListBullet"/>
      </w:pPr>
      <w:r>
        <w:t>Phase 2: System design and planning.</w:t>
      </w:r>
    </w:p>
    <w:p>
      <w:pPr>
        <w:pStyle w:val="ListBullet"/>
      </w:pPr>
      <w:r>
        <w:t>Phase 3: Core development (backend + frontend).</w:t>
      </w:r>
    </w:p>
    <w:p>
      <w:pPr>
        <w:pStyle w:val="ListBullet"/>
      </w:pPr>
      <w:r>
        <w:t>Phase 4: Testing and documentation finalization.</w:t>
      </w:r>
    </w:p>
    <w:p>
      <w:r>
        <w:t>Risk Analysis:</w:t>
      </w:r>
    </w:p>
    <w:p>
      <w:pPr>
        <w:pStyle w:val="ListBullet"/>
      </w:pPr>
      <w:r>
        <w:t>Risk: Incomplete user data leading to poor recommendations. Mitigation: Input validation and user guidance prompts.</w:t>
      </w:r>
    </w:p>
    <w:p>
      <w:pPr>
        <w:pStyle w:val="ListBullet"/>
      </w:pPr>
      <w:r>
        <w:t>Risk: API integration delays. Mitigation: Early endpoint mocking and staged integration.</w:t>
      </w:r>
    </w:p>
    <w:p>
      <w:pPr>
        <w:pStyle w:val="ListBullet"/>
      </w:pPr>
      <w:r>
        <w:t>Risk: Performance issues with growing logs. Mitigation: Indexed MongoDB queries and pagination.</w:t>
      </w:r>
    </w:p>
    <w:p>
      <w:r>
        <w:t>Resource Allocation:</w:t>
      </w:r>
    </w:p>
    <w:p>
      <w:pPr>
        <w:pStyle w:val="ListBullet"/>
      </w:pPr>
      <w:r>
        <w:t>Team resources assigned across requirements, frontend, backend, QA, and documentation tasks.</w:t>
      </w:r>
    </w:p>
    <w:p>
      <w:pPr>
        <w:pStyle w:val="ListBullet"/>
      </w:pPr>
      <w:r>
        <w:t>Shared tools: GitHub, VS Code, Postman, MongoDB Atlas, Figma.</w:t>
      </w:r>
    </w:p>
    <w:p>
      <w:r>
        <w:t>Cost Estimation (Academic Project):</w:t>
      </w:r>
    </w:p>
    <w:p>
      <w:pPr>
        <w:pStyle w:val="ListBullet"/>
      </w:pPr>
      <w:r>
        <w:t>Development tools and libraries: Open-source/free tier.</w:t>
      </w:r>
    </w:p>
    <w:p>
      <w:pPr>
        <w:pStyle w:val="ListBullet"/>
      </w:pPr>
      <w:r>
        <w:t>Hosting/database: Free-tier cloud services for demonstration.</w:t>
      </w:r>
    </w:p>
    <w:p>
      <w:pPr>
        <w:pStyle w:val="ListBullet"/>
      </w:pPr>
      <w:r>
        <w:t>Primary investment: Team effort and project management time.</w:t>
      </w:r>
    </w:p>
    <w:p>
      <w:r>
        <w:t>Milestones:</w:t>
      </w:r>
    </w:p>
    <w:p>
      <w:pPr>
        <w:pStyle w:val="ListBullet"/>
      </w:pPr>
      <w:r>
        <w:t>M1: Requirement sign-off completed.</w:t>
      </w:r>
    </w:p>
    <w:p>
      <w:pPr>
        <w:pStyle w:val="ListBullet"/>
      </w:pPr>
      <w:r>
        <w:t>M2: Architecture and UI design approved.</w:t>
      </w:r>
    </w:p>
    <w:p>
      <w:pPr>
        <w:pStyle w:val="ListBullet"/>
      </w:pPr>
      <w:r>
        <w:t>M3: Feature-complete MERN implementation.</w:t>
      </w:r>
    </w:p>
    <w:p>
      <w:pPr>
        <w:pStyle w:val="ListBullet"/>
      </w:pPr>
      <w:r>
        <w:t>M4: Testing closure and final documentation ready for submission.</w:t>
      </w:r>
    </w:p>
    <w:p>
      <w:pPr>
        <w:pStyle w:val="Heading1"/>
      </w:pPr>
      <w:r>
        <w:t>5. Project Development Phase</w:t>
      </w:r>
    </w:p>
    <w:p>
      <w:pPr>
        <w:pStyle w:val="Heading2"/>
      </w:pPr>
      <w:r>
        <w:t>Development Document</w:t>
      </w:r>
    </w:p>
    <w:p>
      <w:r>
        <w:t>Module Descriptions:</w:t>
      </w:r>
    </w:p>
    <w:p>
      <w:pPr>
        <w:pStyle w:val="ListBullet"/>
      </w:pPr>
      <w:r>
        <w:t>Authentication Module: Handles registration, login, JWT issuance, and protected access.</w:t>
      </w:r>
    </w:p>
    <w:p>
      <w:pPr>
        <w:pStyle w:val="ListBullet"/>
      </w:pPr>
      <w:r>
        <w:t>Health Calculator Module: Computes BMI, BMR, and calorie targets.</w:t>
      </w:r>
    </w:p>
    <w:p>
      <w:pPr>
        <w:pStyle w:val="ListBullet"/>
      </w:pPr>
      <w:r>
        <w:t>Nutrition Planning Module: Manages meal recommendations and diet plans.</w:t>
      </w:r>
    </w:p>
    <w:p>
      <w:pPr>
        <w:pStyle w:val="ListBullet"/>
      </w:pPr>
      <w:r>
        <w:t>Tracking Module: Captures macros, hydration, and progress logs.</w:t>
      </w:r>
    </w:p>
    <w:p>
      <w:pPr>
        <w:pStyle w:val="ListBullet"/>
      </w:pPr>
      <w:r>
        <w:t>Dashboard Module: Displays trends, goals, and performance indicators.</w:t>
      </w:r>
    </w:p>
    <w:p>
      <w:pPr>
        <w:pStyle w:val="ListBullet"/>
      </w:pPr>
      <w:r>
        <w:t>Admin Module: Supports user oversight, role control, and platform governance.</w:t>
      </w:r>
    </w:p>
    <w:p>
      <w:r>
        <w:t>Folder Structure:</w:t>
      </w:r>
    </w:p>
    <w:p>
      <w:pPr>
        <w:pStyle w:val="ListBullet"/>
      </w:pPr>
      <w:r>
        <w:t>client/: React components, pages, context, services, utilities.</w:t>
      </w:r>
    </w:p>
    <w:p>
      <w:pPr>
        <w:pStyle w:val="ListBullet"/>
      </w:pPr>
      <w:r>
        <w:t>server/: routes, controllers, middleware, models, and utility scripts.</w:t>
      </w:r>
    </w:p>
    <w:p>
      <w:pPr>
        <w:pStyle w:val="ListBullet"/>
      </w:pPr>
      <w:r>
        <w:t>docs/ and Documentation/: architecture references and academic submission artifacts.</w:t>
      </w:r>
    </w:p>
    <w:p>
      <w:r>
        <w:t>API Implementation:</w:t>
      </w:r>
    </w:p>
    <w:p>
      <w:pPr>
        <w:pStyle w:val="ListBullet"/>
      </w:pPr>
      <w:r>
        <w:t>REST endpoints organized by auth, users, meal plans, and progress domains.</w:t>
      </w:r>
    </w:p>
    <w:p>
      <w:pPr>
        <w:pStyle w:val="ListBullet"/>
      </w:pPr>
      <w:r>
        <w:t>Middleware-based request validation and role authorization.</w:t>
      </w:r>
    </w:p>
    <w:p>
      <w:r>
        <w:t>Database Implementation:</w:t>
      </w:r>
    </w:p>
    <w:p>
      <w:pPr>
        <w:pStyle w:val="ListBullet"/>
      </w:pPr>
      <w:r>
        <w:t>MongoDB collections with Mongoose schemas for User, MealPlan, and Progress entities.</w:t>
      </w:r>
    </w:p>
    <w:p>
      <w:pPr>
        <w:pStyle w:val="ListBullet"/>
      </w:pPr>
      <w:r>
        <w:t>Timestamps and reference fields used for auditability and relationship mapping.</w:t>
      </w:r>
    </w:p>
    <w:p>
      <w:r>
        <w:t>Frontend Implementation:</w:t>
      </w:r>
    </w:p>
    <w:p>
      <w:pPr>
        <w:pStyle w:val="ListBullet"/>
      </w:pPr>
      <w:r>
        <w:t>React-based responsive UI with role-specific dashboards and form workflows.</w:t>
      </w:r>
    </w:p>
    <w:p>
      <w:pPr>
        <w:pStyle w:val="ListBullet"/>
      </w:pPr>
      <w:r>
        <w:t>Chart visualizations for nutritional and weight progress trends.</w:t>
      </w:r>
    </w:p>
    <w:p>
      <w:r>
        <w:t>Backend Implementation:</w:t>
      </w:r>
    </w:p>
    <w:p>
      <w:pPr>
        <w:pStyle w:val="ListBullet"/>
      </w:pPr>
      <w:r>
        <w:t>Express server with modular route-controller pattern and centralized error handling.</w:t>
      </w:r>
    </w:p>
    <w:p>
      <w:pPr>
        <w:pStyle w:val="ListBullet"/>
      </w:pPr>
      <w:r>
        <w:t>JWT authentication, bcrypt password hashing, and secure API access controls.</w:t>
      </w:r>
    </w:p>
    <w:p>
      <w:r>
        <w:t>Testing Strategy:</w:t>
      </w:r>
    </w:p>
    <w:p>
      <w:pPr>
        <w:pStyle w:val="ListBullet"/>
      </w:pPr>
      <w:r>
        <w:t>Manual functional testing for all primary user journeys and role-based access checks.</w:t>
      </w:r>
    </w:p>
    <w:p>
      <w:pPr>
        <w:pStyle w:val="ListBullet"/>
      </w:pPr>
      <w:r>
        <w:t>API testing through Postman to verify request/response integrity and authorization behavior.</w:t>
      </w:r>
    </w:p>
    <w:p>
      <w:pPr>
        <w:pStyle w:val="ListBullet"/>
      </w:pPr>
      <w:r>
        <w:t>Regression verification after each major module integration.</w:t>
      </w:r>
    </w:p>
    <w:p>
      <w:r>
        <w:t>Deployment Steps:</w:t>
      </w:r>
    </w:p>
    <w:p>
      <w:pPr>
        <w:pStyle w:val="ListBullet"/>
      </w:pPr>
      <w:r>
        <w:t>Configure environment variables for client and server.</w:t>
      </w:r>
    </w:p>
    <w:p>
      <w:pPr>
        <w:pStyle w:val="ListBullet"/>
      </w:pPr>
      <w:r>
        <w:t>Deploy backend service and connect MongoDB Atlas cluster.</w:t>
      </w:r>
    </w:p>
    <w:p>
      <w:pPr>
        <w:pStyle w:val="ListBullet"/>
      </w:pPr>
      <w:r>
        <w:t>Deploy frontend build and set API base URL.</w:t>
      </w:r>
    </w:p>
    <w:p>
      <w:pPr>
        <w:pStyle w:val="ListBullet"/>
      </w:pPr>
      <w:r>
        <w:t>Run smoke tests for login, tracking, and dashboard functionality.</w:t>
      </w:r>
    </w:p>
    <w:p>
      <w:pPr>
        <w:pStyle w:val="Heading1"/>
      </w:pPr>
      <w:r>
        <w:t>6. Project Documentation</w:t>
      </w:r>
    </w:p>
    <w:p>
      <w:pPr>
        <w:pStyle w:val="Heading2"/>
      </w:pPr>
      <w:r>
        <w:t>User and Maintenance Documentation</w:t>
      </w:r>
    </w:p>
    <w:p>
      <w:r>
        <w:t>User Manual:</w:t>
      </w:r>
    </w:p>
    <w:p>
      <w:pPr>
        <w:pStyle w:val="ListBullet"/>
      </w:pPr>
      <w:r>
        <w:t>Register an account and login securely.</w:t>
      </w:r>
    </w:p>
    <w:p>
      <w:pPr>
        <w:pStyle w:val="ListBullet"/>
      </w:pPr>
      <w:r>
        <w:t>Enter profile details and health inputs.</w:t>
      </w:r>
    </w:p>
    <w:p>
      <w:pPr>
        <w:pStyle w:val="ListBullet"/>
      </w:pPr>
      <w:r>
        <w:t>Use calculators and view suggested nutrition plans.</w:t>
      </w:r>
    </w:p>
    <w:p>
      <w:pPr>
        <w:pStyle w:val="ListBullet"/>
      </w:pPr>
      <w:r>
        <w:t>Log meals, macros, hydration, and monitor dashboard updates.</w:t>
      </w:r>
    </w:p>
    <w:p>
      <w:r>
        <w:t>Installation Guide:</w:t>
      </w:r>
    </w:p>
    <w:p>
      <w:pPr>
        <w:pStyle w:val="ListBullet"/>
      </w:pPr>
      <w:r>
        <w:t>Install Node.js and create a MongoDB Atlas database.</w:t>
      </w:r>
    </w:p>
    <w:p>
      <w:pPr>
        <w:pStyle w:val="ListBullet"/>
      </w:pPr>
      <w:r>
        <w:t>Configure server and client environment files.</w:t>
      </w:r>
    </w:p>
    <w:p>
      <w:pPr>
        <w:pStyle w:val="ListBullet"/>
      </w:pPr>
      <w:r>
        <w:t>Install dependencies and run backend/frontend services.</w:t>
      </w:r>
    </w:p>
    <w:p>
      <w:r>
        <w:t>Future Scope:</w:t>
      </w:r>
    </w:p>
    <w:p>
      <w:pPr>
        <w:pStyle w:val="ListBullet"/>
      </w:pPr>
      <w:r>
        <w:t>AI-based meal recommendation refinement using user behavior patterns.</w:t>
      </w:r>
    </w:p>
    <w:p>
      <w:pPr>
        <w:pStyle w:val="ListBullet"/>
      </w:pPr>
      <w:r>
        <w:t>Integration with wearable fitness devices and health APIs.</w:t>
      </w:r>
    </w:p>
    <w:p>
      <w:pPr>
        <w:pStyle w:val="ListBullet"/>
      </w:pPr>
      <w:r>
        <w:t>Multilingual interface and enhanced accessibility support.</w:t>
      </w:r>
    </w:p>
    <w:p>
      <w:pPr>
        <w:pStyle w:val="ListBullet"/>
      </w:pPr>
      <w:r>
        <w:t>Advanced analytics for micronutrient deficiency prediction.</w:t>
      </w:r>
    </w:p>
    <w:p>
      <w:r>
        <w:t>Maintenance Plan:</w:t>
      </w:r>
    </w:p>
    <w:p>
      <w:pPr>
        <w:pStyle w:val="ListBullet"/>
      </w:pPr>
      <w:r>
        <w:t>Periodic dependency and security updates.</w:t>
      </w:r>
    </w:p>
    <w:p>
      <w:pPr>
        <w:pStyle w:val="ListBullet"/>
      </w:pPr>
      <w:r>
        <w:t>Database backup and monitoring routines.</w:t>
      </w:r>
    </w:p>
    <w:p>
      <w:pPr>
        <w:pStyle w:val="ListBullet"/>
      </w:pPr>
      <w:r>
        <w:t>Continuous bug fixing based on user feedback.</w:t>
      </w:r>
    </w:p>
    <w:p>
      <w:r>
        <w:t>Conclusion:</w:t>
      </w:r>
    </w:p>
    <w:p>
      <w:r>
        <w:t>Nutrition Assistant using MERN Stack delivers a structured and practical digital platform for nutrition awareness, diet planning, and health progress monitoring. The system combines personalization, tracking, and role-based governance to support sustainable lifestyle improvement.</w:t>
      </w:r>
    </w:p>
    <w:p>
      <w:r>
        <w:t>References:</w:t>
      </w:r>
    </w:p>
    <w:p>
      <w:pPr>
        <w:pStyle w:val="ListBullet"/>
      </w:pPr>
      <w:r>
        <w:t>MongoDB Documentation: https://www.mongodb.com/docs/</w:t>
      </w:r>
    </w:p>
    <w:p>
      <w:pPr>
        <w:pStyle w:val="ListBullet"/>
      </w:pPr>
      <w:r>
        <w:t>Express.js Documentation: https://expressjs.com/</w:t>
      </w:r>
    </w:p>
    <w:p>
      <w:pPr>
        <w:pStyle w:val="ListBullet"/>
      </w:pPr>
      <w:r>
        <w:t>React Documentation: https://react.dev/</w:t>
      </w:r>
    </w:p>
    <w:p>
      <w:pPr>
        <w:pStyle w:val="ListBullet"/>
      </w:pPr>
      <w:r>
        <w:t>Node.js Documentation: https://nodejs.org/docs/latest/api/</w:t>
      </w:r>
    </w:p>
    <w:p>
      <w:pPr>
        <w:pStyle w:val="ListBullet"/>
      </w:pPr>
      <w:r>
        <w:t>JWT Introduction: https://jwt.io/introduction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