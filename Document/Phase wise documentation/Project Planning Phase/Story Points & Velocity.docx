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 Sprint fixed period or duration in which a team works to complete a set of tasks</w:t>
      </w:r>
    </w:p>
    <w:p>
      <w:r>
        <w:t>An Epic is a big task or project that is too large to complete in one sprint. It is broken down into smaller tasks (stories) that can be completed over multiple sprints.</w:t>
      </w:r>
    </w:p>
    <w:p>
      <w:r>
        <w:rPr>
          <w:b/>
        </w:rPr>
        <w:t>A Story is a small task . It is part of an Epic.</w:t>
      </w:r>
    </w:p>
    <w:p>
      <w:r>
        <w:rPr>
          <w:b/>
        </w:rPr>
        <w:t>A Story Point is a number that represents how much effort a story takes to complete. (usually in form of Fibonacci series)</w:t>
      </w:r>
    </w:p>
    <w:p>
      <w:pPr>
        <w:pStyle w:val="ListNumber"/>
      </w:pPr>
      <w:r>
        <w:t>1- Very Easy task</w:t>
        <w:br/>
        <w:t>2- Normal task</w:t>
        <w:br/>
        <w:t>3- Moderate task</w:t>
        <w:br/>
        <w:t>5- Difficult task</w:t>
      </w:r>
    </w:p>
    <w:p>
      <w:r>
        <w:rPr>
          <w:b/>
        </w:rPr>
        <w:t>Storypoint -5 (1,2,3,5)</w:t>
      </w:r>
    </w:p>
    <w:p/>
    <w:p>
      <w:r>
        <w:rPr>
          <w:b/>
        </w:rPr>
        <w:t>Sprint 1</w:t>
      </w:r>
    </w:p>
    <w:p>
      <w:r>
        <w:rPr>
          <w:b/>
        </w:rPr>
        <w:t>Data Collection (Epic 1)</w:t>
      </w:r>
    </w:p>
    <w:p>
      <w:r>
        <w:rPr>
          <w:b/>
        </w:rPr>
        <w:t>Gathering Data (USN1) 2</w:t>
      </w:r>
    </w:p>
    <w:p>
      <w:r>
        <w:rPr>
          <w:b/>
        </w:rPr>
        <w:t>Loading Data (USN2) 1</w:t>
      </w:r>
    </w:p>
    <w:p>
      <w:r>
        <w:rPr>
          <w:b/>
        </w:rPr>
        <w:t>Data Preparation (Epic 2)</w:t>
      </w:r>
    </w:p>
    <w:p>
      <w:r>
        <w:rPr>
          <w:b/>
        </w:rPr>
        <w:t>Handling Missing Values (USN3) 3</w:t>
      </w:r>
    </w:p>
    <w:p>
      <w:r>
        <w:rPr>
          <w:b/>
        </w:rPr>
        <w:t>Creating Fields &amp; Calculations (USN4) 3</w:t>
      </w:r>
    </w:p>
    <w:p>
      <w:r>
        <w:rPr>
          <w:b/>
        </w:rPr>
        <w:t>Handling Data Types &amp; Geographic Roles (USN5) 3</w:t>
      </w:r>
    </w:p>
    <w:p>
      <w:r>
        <w:rPr>
          <w:b/>
        </w:rPr>
        <w:t>Total Story Point in Sprint 1= 2+1+3+3+3=12</w:t>
      </w:r>
    </w:p>
    <w:p/>
    <w:p>
      <w:r>
        <w:rPr>
          <w:b/>
        </w:rPr>
        <w:t>Sprint 2</w:t>
      </w:r>
    </w:p>
    <w:p>
      <w:r>
        <w:rPr>
          <w:b/>
        </w:rPr>
        <w:t>Data Visualization (Epic 3)</w:t>
      </w:r>
    </w:p>
    <w:p>
      <w:r>
        <w:rPr>
          <w:b/>
        </w:rPr>
        <w:t>Choropleth Map (USN6) 4</w:t>
      </w:r>
    </w:p>
    <w:p>
      <w:r>
        <w:rPr>
          <w:b/>
        </w:rPr>
        <w:t>Yield Trend Chart (USN7) 3</w:t>
      </w:r>
    </w:p>
    <w:p>
      <w:r>
        <w:rPr>
          <w:b/>
        </w:rPr>
        <w:t>Crop-wise Bar Chart (USN8) 2</w:t>
      </w:r>
    </w:p>
    <w:p>
      <w:r>
        <w:rPr>
          <w:b/>
        </w:rPr>
        <w:t>KPI Dashboards (USN9) 1</w:t>
      </w:r>
    </w:p>
    <w:p>
      <w:r>
        <w:rPr>
          <w:b/>
        </w:rPr>
        <w:t>Dashboard &amp; Story (Epic 4)</w:t>
      </w:r>
    </w:p>
    <w:p>
      <w:r>
        <w:rPr>
          <w:b/>
        </w:rPr>
        <w:t>Developing Interactive Dashboard (USN10) 5</w:t>
      </w:r>
    </w:p>
    <w:p>
      <w:r>
        <w:rPr>
          <w:b/>
        </w:rPr>
        <w:t>Developing Story (USN11) 5</w:t>
      </w:r>
    </w:p>
    <w:p>
      <w:r>
        <w:rPr>
          <w:b/>
        </w:rPr>
        <w:t>Total story Point in Sprint 2= 4+3+2+1+5+5=20</w:t>
      </w:r>
    </w:p>
    <w:p/>
    <w:p>
      <w:r>
        <w:rPr>
          <w:b/>
        </w:rPr>
        <w:t>Total Story Points</w:t>
      </w:r>
    </w:p>
    <w:p>
      <w:r>
        <w:t>Sprint 1 = 12</w:t>
        <w:br/>
        <w:t>Sprint 2 = 20</w:t>
      </w:r>
    </w:p>
    <w:p>
      <w:r>
        <w:t>Velocity= Total Story Points Completed/ Number of Sprints</w:t>
      </w:r>
    </w:p>
    <w:p>
      <w:r>
        <w:t>Total story Points= 12+20=32</w:t>
      </w:r>
    </w:p>
    <w:p>
      <w:r>
        <w:t>No of Sprints= 2</w:t>
      </w:r>
    </w:p>
    <w:p>
      <w:r>
        <w:t>Velocity =32/2</w:t>
      </w:r>
    </w:p>
    <w:p>
      <w:r>
        <w:t>16(Story Points per Sprint)</w:t>
      </w:r>
    </w:p>
    <w:p>
      <w:r>
        <w:rPr>
          <w:b/>
        </w:rPr>
        <w:t>Your team’s velocity is 16 Story Points per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