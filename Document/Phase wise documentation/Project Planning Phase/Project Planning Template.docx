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6FA1" w14:textId="77777777" w:rsidR="0081217A" w:rsidRDefault="008C2E43">
      <w:pPr>
        <w:jc w:val="center"/>
      </w:pPr>
      <w:r>
        <w:rPr>
          <w:b/>
          <w:sz w:val="32"/>
        </w:rPr>
        <w:t>Project Planning Phase</w:t>
      </w:r>
      <w:r>
        <w:rPr>
          <w:b/>
          <w:sz w:val="32"/>
        </w:rPr>
        <w:br/>
        <w:t>Project Planning Template (Product Backlog, Sprint Planning, Stories, Story points)</w:t>
      </w:r>
    </w:p>
    <w:tbl>
      <w:tblPr>
        <w:tblStyle w:val="TableGrid"/>
        <w:tblW w:w="0" w:type="auto"/>
        <w:tblLook w:val="04A0" w:firstRow="1" w:lastRow="0" w:firstColumn="1" w:lastColumn="0" w:noHBand="0" w:noVBand="1"/>
      </w:tblPr>
      <w:tblGrid>
        <w:gridCol w:w="4315"/>
        <w:gridCol w:w="4315"/>
      </w:tblGrid>
      <w:tr w:rsidR="0081217A" w14:paraId="313054B5" w14:textId="77777777">
        <w:tc>
          <w:tcPr>
            <w:tcW w:w="4320" w:type="dxa"/>
          </w:tcPr>
          <w:p w14:paraId="0A4A356E" w14:textId="77777777" w:rsidR="0081217A" w:rsidRDefault="008C2E43">
            <w:r>
              <w:t>Date</w:t>
            </w:r>
          </w:p>
        </w:tc>
        <w:tc>
          <w:tcPr>
            <w:tcW w:w="4320" w:type="dxa"/>
          </w:tcPr>
          <w:p w14:paraId="5BF06A71" w14:textId="3693687C" w:rsidR="0081217A" w:rsidRDefault="008E5360">
            <w:r>
              <w:t>04</w:t>
            </w:r>
            <w:r w:rsidR="00FE59D8">
              <w:t xml:space="preserve"> July 2026</w:t>
            </w:r>
          </w:p>
        </w:tc>
      </w:tr>
      <w:tr w:rsidR="0081217A" w14:paraId="2099DC9E" w14:textId="77777777">
        <w:tc>
          <w:tcPr>
            <w:tcW w:w="4320" w:type="dxa"/>
          </w:tcPr>
          <w:p w14:paraId="262E6D8F" w14:textId="77777777" w:rsidR="0081217A" w:rsidRDefault="008C2E43">
            <w:r>
              <w:t>Team ID</w:t>
            </w:r>
          </w:p>
        </w:tc>
        <w:tc>
          <w:tcPr>
            <w:tcW w:w="4320" w:type="dxa"/>
          </w:tcPr>
          <w:p w14:paraId="5E2DDD91" w14:textId="77777777" w:rsidR="0081217A" w:rsidRDefault="0081217A"/>
        </w:tc>
      </w:tr>
      <w:tr w:rsidR="0081217A" w14:paraId="4A75ECBF" w14:textId="77777777">
        <w:tc>
          <w:tcPr>
            <w:tcW w:w="4320" w:type="dxa"/>
          </w:tcPr>
          <w:p w14:paraId="49B1642D" w14:textId="77777777" w:rsidR="0081217A" w:rsidRDefault="008C2E43">
            <w:r>
              <w:t>Project Name</w:t>
            </w:r>
          </w:p>
        </w:tc>
        <w:tc>
          <w:tcPr>
            <w:tcW w:w="4320" w:type="dxa"/>
          </w:tcPr>
          <w:p w14:paraId="355CF6D4" w14:textId="7F931F0C" w:rsidR="0081217A" w:rsidRDefault="004F050D">
            <w:r>
              <w:t>Nutrition Assistant Using MERN stack</w:t>
            </w:r>
          </w:p>
        </w:tc>
      </w:tr>
      <w:tr w:rsidR="0081217A" w14:paraId="5F6FE848" w14:textId="77777777">
        <w:tc>
          <w:tcPr>
            <w:tcW w:w="4320" w:type="dxa"/>
          </w:tcPr>
          <w:p w14:paraId="29082B0A" w14:textId="77777777" w:rsidR="0081217A" w:rsidRDefault="008C2E43">
            <w:r>
              <w:t>Maximum Marks</w:t>
            </w:r>
          </w:p>
        </w:tc>
        <w:tc>
          <w:tcPr>
            <w:tcW w:w="4320" w:type="dxa"/>
          </w:tcPr>
          <w:p w14:paraId="3967D555" w14:textId="77777777" w:rsidR="0081217A" w:rsidRDefault="008C2E43">
            <w:r>
              <w:t>5 Marks</w:t>
            </w:r>
          </w:p>
        </w:tc>
      </w:tr>
    </w:tbl>
    <w:p w14:paraId="632EFA28" w14:textId="77777777" w:rsidR="0081217A" w:rsidRDefault="0081217A"/>
    <w:p w14:paraId="1C3FAEDE" w14:textId="77777777" w:rsidR="0081217A" w:rsidRDefault="008C2E43">
      <w:r>
        <w:rPr>
          <w:b/>
        </w:rPr>
        <w:t>Product Backlog, Sprint Schedule, and Estimation (4 Marks)</w:t>
      </w:r>
    </w:p>
    <w:p w14:paraId="5224486C" w14:textId="77777777" w:rsidR="0081217A" w:rsidRDefault="008C2E43">
      <w:r>
        <w:t>Use the below template to create product backlog and sprint schedule</w:t>
      </w:r>
    </w:p>
    <w:tbl>
      <w:tblPr>
        <w:tblStyle w:val="TableGrid"/>
        <w:tblW w:w="8933" w:type="dxa"/>
        <w:tblLook w:val="04A0" w:firstRow="1" w:lastRow="0" w:firstColumn="1" w:lastColumn="0" w:noHBand="0" w:noVBand="1"/>
      </w:tblPr>
      <w:tblGrid>
        <w:gridCol w:w="1040"/>
        <w:gridCol w:w="1757"/>
        <w:gridCol w:w="1134"/>
        <w:gridCol w:w="1644"/>
        <w:gridCol w:w="1035"/>
        <w:gridCol w:w="1120"/>
        <w:gridCol w:w="1203"/>
      </w:tblGrid>
      <w:tr w:rsidR="0081217A" w14:paraId="6E35D996" w14:textId="77777777" w:rsidTr="00B43DC8">
        <w:trPr>
          <w:trHeight w:val="776"/>
        </w:trPr>
        <w:tc>
          <w:tcPr>
            <w:tcW w:w="1174" w:type="dxa"/>
          </w:tcPr>
          <w:p w14:paraId="54FB45E7" w14:textId="77777777" w:rsidR="0081217A" w:rsidRDefault="008C2E43">
            <w:r>
              <w:rPr>
                <w:b/>
              </w:rPr>
              <w:t>Sprint</w:t>
            </w:r>
          </w:p>
        </w:tc>
        <w:tc>
          <w:tcPr>
            <w:tcW w:w="1567" w:type="dxa"/>
          </w:tcPr>
          <w:p w14:paraId="46B5939F" w14:textId="77777777" w:rsidR="0081217A" w:rsidRDefault="008C2E43">
            <w:r>
              <w:rPr>
                <w:b/>
              </w:rPr>
              <w:t>Functional</w:t>
            </w:r>
            <w:r>
              <w:rPr>
                <w:b/>
              </w:rPr>
              <w:br/>
              <w:t>Requirement (Epic)</w:t>
            </w:r>
          </w:p>
        </w:tc>
        <w:tc>
          <w:tcPr>
            <w:tcW w:w="1207" w:type="dxa"/>
          </w:tcPr>
          <w:p w14:paraId="3EED1966" w14:textId="77777777" w:rsidR="0081217A" w:rsidRDefault="008C2E43">
            <w:r>
              <w:rPr>
                <w:b/>
              </w:rPr>
              <w:t>User Story</w:t>
            </w:r>
            <w:r>
              <w:rPr>
                <w:b/>
              </w:rPr>
              <w:br/>
              <w:t>Number</w:t>
            </w:r>
          </w:p>
        </w:tc>
        <w:tc>
          <w:tcPr>
            <w:tcW w:w="1378" w:type="dxa"/>
          </w:tcPr>
          <w:p w14:paraId="28F42158" w14:textId="77777777" w:rsidR="0081217A" w:rsidRDefault="008C2E43">
            <w:r>
              <w:rPr>
                <w:b/>
              </w:rPr>
              <w:t>User Story / Task</w:t>
            </w:r>
          </w:p>
        </w:tc>
        <w:tc>
          <w:tcPr>
            <w:tcW w:w="1173" w:type="dxa"/>
          </w:tcPr>
          <w:p w14:paraId="38AFE4CB" w14:textId="77777777" w:rsidR="0081217A" w:rsidRDefault="008C2E43">
            <w:r>
              <w:rPr>
                <w:b/>
              </w:rPr>
              <w:t>Story Points</w:t>
            </w:r>
          </w:p>
        </w:tc>
        <w:tc>
          <w:tcPr>
            <w:tcW w:w="1202" w:type="dxa"/>
          </w:tcPr>
          <w:p w14:paraId="4EE8FF96" w14:textId="77777777" w:rsidR="0081217A" w:rsidRDefault="008C2E43">
            <w:r>
              <w:rPr>
                <w:b/>
              </w:rPr>
              <w:t>Priority</w:t>
            </w:r>
          </w:p>
        </w:tc>
        <w:tc>
          <w:tcPr>
            <w:tcW w:w="1232" w:type="dxa"/>
          </w:tcPr>
          <w:p w14:paraId="5BA1EE0A" w14:textId="77777777" w:rsidR="0081217A" w:rsidRDefault="008C2E43">
            <w:r>
              <w:rPr>
                <w:b/>
              </w:rPr>
              <w:t>Team</w:t>
            </w:r>
            <w:r>
              <w:rPr>
                <w:b/>
              </w:rPr>
              <w:br/>
              <w:t>Members</w:t>
            </w:r>
          </w:p>
        </w:tc>
      </w:tr>
      <w:tr w:rsidR="0081217A" w14:paraId="445F9696" w14:textId="77777777" w:rsidTr="00B43DC8">
        <w:trPr>
          <w:trHeight w:val="1276"/>
        </w:trPr>
        <w:tc>
          <w:tcPr>
            <w:tcW w:w="1174" w:type="dxa"/>
          </w:tcPr>
          <w:p w14:paraId="22E9352C" w14:textId="77777777" w:rsidR="0081217A" w:rsidRDefault="008C2E43">
            <w:r>
              <w:t>Sprint-1</w:t>
            </w:r>
          </w:p>
        </w:tc>
        <w:tc>
          <w:tcPr>
            <w:tcW w:w="1567" w:type="dxa"/>
          </w:tcPr>
          <w:p w14:paraId="67A99F31" w14:textId="5098CCE5" w:rsidR="0081217A" w:rsidRDefault="008C2E43">
            <w:r>
              <w:t>Data Collecti</w:t>
            </w:r>
            <w:r w:rsidR="00EA0839">
              <w:t>o</w:t>
            </w:r>
            <w:r>
              <w:t>n</w:t>
            </w:r>
          </w:p>
        </w:tc>
        <w:tc>
          <w:tcPr>
            <w:tcW w:w="1207" w:type="dxa"/>
          </w:tcPr>
          <w:p w14:paraId="714CFC34" w14:textId="77777777" w:rsidR="0081217A" w:rsidRDefault="008C2E43">
            <w:r>
              <w:t>USN-1</w:t>
            </w:r>
          </w:p>
        </w:tc>
        <w:tc>
          <w:tcPr>
            <w:tcW w:w="1378" w:type="dxa"/>
          </w:tcPr>
          <w:p w14:paraId="31745C30" w14:textId="7FC17816" w:rsidR="0081217A" w:rsidRDefault="007D24BE">
            <w:r w:rsidRPr="007D24BE">
              <w:t>As a data analyst, I can collect the Agricultural Crop Production Dataset (1997–2021).</w:t>
            </w:r>
          </w:p>
        </w:tc>
        <w:tc>
          <w:tcPr>
            <w:tcW w:w="1173" w:type="dxa"/>
          </w:tcPr>
          <w:p w14:paraId="58017CAC" w14:textId="77777777" w:rsidR="0081217A" w:rsidRDefault="008C2E43">
            <w:r>
              <w:t>2</w:t>
            </w:r>
          </w:p>
        </w:tc>
        <w:tc>
          <w:tcPr>
            <w:tcW w:w="1202" w:type="dxa"/>
          </w:tcPr>
          <w:p w14:paraId="4C18A727" w14:textId="77777777" w:rsidR="0081217A" w:rsidRDefault="008C2E43">
            <w:r>
              <w:t>High</w:t>
            </w:r>
          </w:p>
        </w:tc>
        <w:tc>
          <w:tcPr>
            <w:tcW w:w="1232" w:type="dxa"/>
          </w:tcPr>
          <w:p w14:paraId="68D166BF" w14:textId="63205810" w:rsidR="0081217A" w:rsidRDefault="005F028D">
            <w:r>
              <w:t>Entire Team</w:t>
            </w:r>
          </w:p>
        </w:tc>
      </w:tr>
      <w:tr w:rsidR="0081217A" w14:paraId="13CB8446" w14:textId="77777777" w:rsidTr="00B43DC8">
        <w:trPr>
          <w:trHeight w:val="2086"/>
        </w:trPr>
        <w:tc>
          <w:tcPr>
            <w:tcW w:w="1174" w:type="dxa"/>
          </w:tcPr>
          <w:p w14:paraId="2220D33C" w14:textId="77777777" w:rsidR="0081217A" w:rsidRDefault="008C2E43">
            <w:r>
              <w:t>Sprint-1</w:t>
            </w:r>
          </w:p>
        </w:tc>
        <w:tc>
          <w:tcPr>
            <w:tcW w:w="1567" w:type="dxa"/>
          </w:tcPr>
          <w:p w14:paraId="605456FF" w14:textId="3AF8C378" w:rsidR="0081217A" w:rsidRDefault="00302240">
            <w:r w:rsidRPr="00302240">
              <w:t>Data Cleaning</w:t>
            </w:r>
          </w:p>
        </w:tc>
        <w:tc>
          <w:tcPr>
            <w:tcW w:w="1207" w:type="dxa"/>
          </w:tcPr>
          <w:p w14:paraId="1E9A694D" w14:textId="77777777" w:rsidR="0081217A" w:rsidRDefault="008C2E43">
            <w:r>
              <w:t>USN-2</w:t>
            </w:r>
          </w:p>
        </w:tc>
        <w:tc>
          <w:tcPr>
            <w:tcW w:w="1378" w:type="dxa"/>
          </w:tcPr>
          <w:p w14:paraId="24C681B2" w14:textId="17D3F2BE" w:rsidR="0081217A" w:rsidRDefault="007015EA">
            <w:r w:rsidRPr="007015EA">
              <w:t>As a data analyst, I can clean missing, duplicate, and inconsistent records.</w:t>
            </w:r>
          </w:p>
        </w:tc>
        <w:tc>
          <w:tcPr>
            <w:tcW w:w="1173" w:type="dxa"/>
          </w:tcPr>
          <w:p w14:paraId="6E6A5185" w14:textId="7C63FB85" w:rsidR="0081217A" w:rsidRDefault="007D24BE">
            <w:r>
              <w:t>3</w:t>
            </w:r>
          </w:p>
        </w:tc>
        <w:tc>
          <w:tcPr>
            <w:tcW w:w="1202" w:type="dxa"/>
          </w:tcPr>
          <w:p w14:paraId="7FC63C92" w14:textId="77777777" w:rsidR="0081217A" w:rsidRDefault="008C2E43">
            <w:r>
              <w:t>High</w:t>
            </w:r>
          </w:p>
        </w:tc>
        <w:tc>
          <w:tcPr>
            <w:tcW w:w="1232" w:type="dxa"/>
          </w:tcPr>
          <w:p w14:paraId="730EA48C" w14:textId="358B6602" w:rsidR="0081217A" w:rsidRDefault="005F028D">
            <w:r>
              <w:t>Entire Team</w:t>
            </w:r>
          </w:p>
        </w:tc>
      </w:tr>
      <w:tr w:rsidR="0081217A" w14:paraId="203AF2C4" w14:textId="77777777" w:rsidTr="00B43DC8">
        <w:trPr>
          <w:trHeight w:val="2519"/>
        </w:trPr>
        <w:tc>
          <w:tcPr>
            <w:tcW w:w="1174" w:type="dxa"/>
          </w:tcPr>
          <w:p w14:paraId="019E3D30" w14:textId="77777777" w:rsidR="0081217A" w:rsidRDefault="008C2E43">
            <w:r>
              <w:t>Sprint-1</w:t>
            </w:r>
          </w:p>
        </w:tc>
        <w:tc>
          <w:tcPr>
            <w:tcW w:w="1567" w:type="dxa"/>
          </w:tcPr>
          <w:p w14:paraId="2E9E000E" w14:textId="77777777" w:rsidR="0081217A" w:rsidRDefault="008C2E43">
            <w:r>
              <w:t>Data Preparation</w:t>
            </w:r>
          </w:p>
        </w:tc>
        <w:tc>
          <w:tcPr>
            <w:tcW w:w="1207" w:type="dxa"/>
          </w:tcPr>
          <w:p w14:paraId="7E74D39A" w14:textId="77777777" w:rsidR="0081217A" w:rsidRDefault="008C2E43">
            <w:r>
              <w:t>USN-3</w:t>
            </w:r>
          </w:p>
        </w:tc>
        <w:tc>
          <w:tcPr>
            <w:tcW w:w="137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B709F" w:rsidRPr="00AB709F" w14:paraId="35EF8841" w14:textId="77777777" w:rsidTr="00B43DC8">
              <w:trPr>
                <w:trHeight w:hRule="exact" w:val="10"/>
                <w:tblCellSpacing w:w="15" w:type="dxa"/>
              </w:trPr>
              <w:tc>
                <w:tcPr>
                  <w:tcW w:w="0" w:type="auto"/>
                  <w:vAlign w:val="center"/>
                  <w:hideMark/>
                </w:tcPr>
                <w:p w14:paraId="1368C8E4" w14:textId="77777777" w:rsidR="00AB709F" w:rsidRPr="00AB709F" w:rsidRDefault="00AB709F" w:rsidP="00AB709F">
                  <w:pPr>
                    <w:spacing w:after="0" w:line="240" w:lineRule="auto"/>
                    <w:rPr>
                      <w:lang w:val="en-IN"/>
                    </w:rPr>
                  </w:pPr>
                </w:p>
              </w:tc>
            </w:tr>
          </w:tbl>
          <w:p w14:paraId="414AECA5" w14:textId="77777777" w:rsidR="00AB709F" w:rsidRPr="00AB709F" w:rsidRDefault="00AB709F" w:rsidP="00AB709F">
            <w:pPr>
              <w:rPr>
                <w:vanish/>
                <w:lang w:val="en-IN"/>
              </w:rPr>
            </w:pPr>
          </w:p>
          <w:tbl>
            <w:tblPr>
              <w:tblW w:w="1160" w:type="dxa"/>
              <w:tblCellSpacing w:w="15" w:type="dxa"/>
              <w:tblCellMar>
                <w:top w:w="15" w:type="dxa"/>
                <w:left w:w="15" w:type="dxa"/>
                <w:bottom w:w="15" w:type="dxa"/>
                <w:right w:w="15" w:type="dxa"/>
              </w:tblCellMar>
              <w:tblLook w:val="04A0" w:firstRow="1" w:lastRow="0" w:firstColumn="1" w:lastColumn="0" w:noHBand="0" w:noVBand="1"/>
            </w:tblPr>
            <w:tblGrid>
              <w:gridCol w:w="1160"/>
            </w:tblGrid>
            <w:tr w:rsidR="00AB709F" w:rsidRPr="00AB709F" w14:paraId="34D1F066" w14:textId="77777777" w:rsidTr="00B43DC8">
              <w:trPr>
                <w:trHeight w:val="2328"/>
                <w:tblCellSpacing w:w="15" w:type="dxa"/>
              </w:trPr>
              <w:tc>
                <w:tcPr>
                  <w:tcW w:w="0" w:type="auto"/>
                  <w:vAlign w:val="center"/>
                  <w:hideMark/>
                </w:tcPr>
                <w:p w14:paraId="72655745" w14:textId="77777777" w:rsidR="00AB709F" w:rsidRPr="00AB709F" w:rsidRDefault="00AB709F" w:rsidP="00AB709F">
                  <w:pPr>
                    <w:spacing w:after="0" w:line="240" w:lineRule="auto"/>
                    <w:rPr>
                      <w:lang w:val="en-IN"/>
                    </w:rPr>
                  </w:pPr>
                  <w:r w:rsidRPr="00AB709F">
                    <w:rPr>
                      <w:lang w:val="en-IN"/>
                    </w:rPr>
                    <w:t>As a data analyst, I can convert production units and validate data quality.</w:t>
                  </w:r>
                </w:p>
              </w:tc>
            </w:tr>
          </w:tbl>
          <w:p w14:paraId="62E6C154" w14:textId="7B475CD6" w:rsidR="0081217A" w:rsidRDefault="0081217A"/>
        </w:tc>
        <w:tc>
          <w:tcPr>
            <w:tcW w:w="1173" w:type="dxa"/>
          </w:tcPr>
          <w:p w14:paraId="499397D8" w14:textId="77777777" w:rsidR="0081217A" w:rsidRDefault="008C2E43">
            <w:r>
              <w:t>3</w:t>
            </w:r>
          </w:p>
        </w:tc>
        <w:tc>
          <w:tcPr>
            <w:tcW w:w="1202" w:type="dxa"/>
          </w:tcPr>
          <w:p w14:paraId="3E351BA0" w14:textId="77777777" w:rsidR="0081217A" w:rsidRDefault="008C2E43">
            <w:r>
              <w:t>High</w:t>
            </w:r>
          </w:p>
        </w:tc>
        <w:tc>
          <w:tcPr>
            <w:tcW w:w="1232" w:type="dxa"/>
          </w:tcPr>
          <w:p w14:paraId="1671A105" w14:textId="50EC8D07" w:rsidR="0081217A" w:rsidRDefault="007015EA">
            <w:r w:rsidRPr="007015EA">
              <w:t>Entire Team</w:t>
            </w:r>
          </w:p>
        </w:tc>
      </w:tr>
      <w:tr w:rsidR="0081217A" w14:paraId="6F58C75A" w14:textId="77777777" w:rsidTr="00B43DC8">
        <w:trPr>
          <w:trHeight w:val="514"/>
        </w:trPr>
        <w:tc>
          <w:tcPr>
            <w:tcW w:w="1174" w:type="dxa"/>
          </w:tcPr>
          <w:p w14:paraId="10801AA7" w14:textId="5A9BF66F" w:rsidR="0081217A" w:rsidRDefault="008C2E43">
            <w:r>
              <w:t>Sprint-</w:t>
            </w:r>
            <w:r w:rsidR="000B6A9F">
              <w:t>2</w:t>
            </w:r>
          </w:p>
        </w:tc>
        <w:tc>
          <w:tcPr>
            <w:tcW w:w="1567" w:type="dxa"/>
          </w:tcPr>
          <w:p w14:paraId="1D8B3D28" w14:textId="4FF4CF2B" w:rsidR="0081217A" w:rsidRDefault="00FF2C22">
            <w:r w:rsidRPr="00FF2C22">
              <w:t>Dashboard Design</w:t>
            </w:r>
          </w:p>
        </w:tc>
        <w:tc>
          <w:tcPr>
            <w:tcW w:w="1207" w:type="dxa"/>
          </w:tcPr>
          <w:p w14:paraId="01B5DBC3" w14:textId="77777777" w:rsidR="0081217A" w:rsidRDefault="008C2E43">
            <w:r>
              <w:t>USN-4</w:t>
            </w:r>
          </w:p>
        </w:tc>
        <w:tc>
          <w:tcPr>
            <w:tcW w:w="1378" w:type="dxa"/>
          </w:tcPr>
          <w:p w14:paraId="38BC6C1B" w14:textId="33FA3B81" w:rsidR="0081217A" w:rsidRDefault="001B1879">
            <w:r w:rsidRPr="001B1879">
              <w:t xml:space="preserve">As a user, I can view KPI cards showing Total Production, Cultivated </w:t>
            </w:r>
            <w:r w:rsidRPr="001B1879">
              <w:lastRenderedPageBreak/>
              <w:t>Area, and Yield.</w:t>
            </w:r>
          </w:p>
        </w:tc>
        <w:tc>
          <w:tcPr>
            <w:tcW w:w="1173" w:type="dxa"/>
          </w:tcPr>
          <w:p w14:paraId="2F8C1E5B" w14:textId="77777777" w:rsidR="0081217A" w:rsidRDefault="008C2E43">
            <w:r>
              <w:lastRenderedPageBreak/>
              <w:t>3</w:t>
            </w:r>
          </w:p>
        </w:tc>
        <w:tc>
          <w:tcPr>
            <w:tcW w:w="1202" w:type="dxa"/>
          </w:tcPr>
          <w:p w14:paraId="2D754BAC" w14:textId="36D4BCA0" w:rsidR="0081217A" w:rsidRDefault="001B1879">
            <w:r>
              <w:t>High</w:t>
            </w:r>
          </w:p>
        </w:tc>
        <w:tc>
          <w:tcPr>
            <w:tcW w:w="1232" w:type="dxa"/>
          </w:tcPr>
          <w:p w14:paraId="07E4CB52" w14:textId="111A4DCD" w:rsidR="0081217A" w:rsidRDefault="007015EA">
            <w:r w:rsidRPr="007015EA">
              <w:t>Entire Team</w:t>
            </w:r>
          </w:p>
        </w:tc>
      </w:tr>
      <w:tr w:rsidR="0081217A" w14:paraId="0F34E595" w14:textId="77777777" w:rsidTr="00B43DC8">
        <w:trPr>
          <w:trHeight w:val="1733"/>
        </w:trPr>
        <w:tc>
          <w:tcPr>
            <w:tcW w:w="1174" w:type="dxa"/>
          </w:tcPr>
          <w:p w14:paraId="3BE4BB3C" w14:textId="77777777" w:rsidR="0081217A" w:rsidRDefault="008C2E43">
            <w:r>
              <w:t>Sprint-2</w:t>
            </w:r>
          </w:p>
        </w:tc>
        <w:tc>
          <w:tcPr>
            <w:tcW w:w="1567" w:type="dxa"/>
          </w:tcPr>
          <w:p w14:paraId="50EFCA3B" w14:textId="44158BB1" w:rsidR="0081217A" w:rsidRDefault="000B6A9F">
            <w:r w:rsidRPr="000B6A9F">
              <w:t>Interactive Dashboard</w:t>
            </w:r>
          </w:p>
        </w:tc>
        <w:tc>
          <w:tcPr>
            <w:tcW w:w="1207" w:type="dxa"/>
          </w:tcPr>
          <w:p w14:paraId="1A2E26AF" w14:textId="4DFA60F0" w:rsidR="0081217A" w:rsidRDefault="008C2E43">
            <w:r>
              <w:t>USN-</w:t>
            </w:r>
            <w:r w:rsidR="001B1879">
              <w:t>5</w:t>
            </w:r>
          </w:p>
        </w:tc>
        <w:tc>
          <w:tcPr>
            <w:tcW w:w="137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B43DC8" w:rsidRPr="00B43DC8" w14:paraId="17B5E4C9" w14:textId="77777777" w:rsidTr="00B43DC8">
              <w:trPr>
                <w:trHeight w:hRule="exact" w:val="10"/>
                <w:tblCellSpacing w:w="15" w:type="dxa"/>
              </w:trPr>
              <w:tc>
                <w:tcPr>
                  <w:tcW w:w="0" w:type="auto"/>
                  <w:vAlign w:val="center"/>
                  <w:hideMark/>
                </w:tcPr>
                <w:p w14:paraId="6248A384" w14:textId="77777777" w:rsidR="00B43DC8" w:rsidRPr="00B43DC8" w:rsidRDefault="00B43DC8" w:rsidP="00B43DC8">
                  <w:pPr>
                    <w:spacing w:after="0" w:line="240" w:lineRule="auto"/>
                    <w:rPr>
                      <w:b/>
                      <w:bCs/>
                      <w:lang w:val="en-IN"/>
                    </w:rPr>
                  </w:pPr>
                </w:p>
              </w:tc>
            </w:tr>
          </w:tbl>
          <w:p w14:paraId="3816A0BA" w14:textId="77777777" w:rsidR="00B43DC8" w:rsidRPr="00B43DC8" w:rsidRDefault="00B43DC8" w:rsidP="00B43DC8">
            <w:pPr>
              <w:rPr>
                <w:b/>
                <w:bCs/>
                <w:vanish/>
                <w:lang w:val="en-IN"/>
              </w:rPr>
            </w:pPr>
          </w:p>
          <w:tbl>
            <w:tblPr>
              <w:tblW w:w="1160" w:type="dxa"/>
              <w:tblCellSpacing w:w="15" w:type="dxa"/>
              <w:tblCellMar>
                <w:top w:w="15" w:type="dxa"/>
                <w:left w:w="15" w:type="dxa"/>
                <w:bottom w:w="15" w:type="dxa"/>
                <w:right w:w="15" w:type="dxa"/>
              </w:tblCellMar>
              <w:tblLook w:val="04A0" w:firstRow="1" w:lastRow="0" w:firstColumn="1" w:lastColumn="0" w:noHBand="0" w:noVBand="1"/>
            </w:tblPr>
            <w:tblGrid>
              <w:gridCol w:w="1160"/>
            </w:tblGrid>
            <w:tr w:rsidR="00B43DC8" w:rsidRPr="00B43DC8" w14:paraId="211C3003" w14:textId="77777777" w:rsidTr="00B43DC8">
              <w:trPr>
                <w:trHeight w:val="1552"/>
                <w:tblCellSpacing w:w="15" w:type="dxa"/>
              </w:trPr>
              <w:tc>
                <w:tcPr>
                  <w:tcW w:w="0" w:type="auto"/>
                  <w:vAlign w:val="center"/>
                  <w:hideMark/>
                </w:tcPr>
                <w:p w14:paraId="5720D1C4" w14:textId="77777777" w:rsidR="00B43DC8" w:rsidRPr="00B43DC8" w:rsidRDefault="00B43DC8" w:rsidP="00B43DC8">
                  <w:pPr>
                    <w:spacing w:after="0" w:line="240" w:lineRule="auto"/>
                    <w:rPr>
                      <w:lang w:val="en-IN"/>
                    </w:rPr>
                  </w:pPr>
                  <w:r w:rsidRPr="00B43DC8">
                    <w:rPr>
                      <w:lang w:val="en-IN"/>
                    </w:rPr>
                    <w:t>As a user, I can filter data by State, Crop, Year, and Season</w:t>
                  </w:r>
                </w:p>
              </w:tc>
            </w:tr>
          </w:tbl>
          <w:p w14:paraId="778EB49A" w14:textId="0A61252E" w:rsidR="0081217A" w:rsidRPr="00B43DC8" w:rsidRDefault="0081217A">
            <w:pPr>
              <w:rPr>
                <w:b/>
                <w:bCs/>
              </w:rPr>
            </w:pPr>
          </w:p>
        </w:tc>
        <w:tc>
          <w:tcPr>
            <w:tcW w:w="1173" w:type="dxa"/>
          </w:tcPr>
          <w:p w14:paraId="38B37E84" w14:textId="0F59FD90" w:rsidR="0081217A" w:rsidRDefault="003D2EB9">
            <w:r>
              <w:t>5</w:t>
            </w:r>
          </w:p>
        </w:tc>
        <w:tc>
          <w:tcPr>
            <w:tcW w:w="1202" w:type="dxa"/>
          </w:tcPr>
          <w:p w14:paraId="5909707C" w14:textId="77777777" w:rsidR="0081217A" w:rsidRDefault="008C2E43">
            <w:r>
              <w:t>High</w:t>
            </w:r>
          </w:p>
        </w:tc>
        <w:tc>
          <w:tcPr>
            <w:tcW w:w="1232" w:type="dxa"/>
          </w:tcPr>
          <w:p w14:paraId="5A2D196A" w14:textId="7A3154D7" w:rsidR="0081217A" w:rsidRDefault="00B43DC8">
            <w:r w:rsidRPr="00B43DC8">
              <w:t>Entire Team</w:t>
            </w:r>
          </w:p>
        </w:tc>
      </w:tr>
      <w:tr w:rsidR="00B43DC8" w14:paraId="6521A7D8" w14:textId="77777777" w:rsidTr="00B43DC8">
        <w:trPr>
          <w:trHeight w:val="1733"/>
        </w:trPr>
        <w:tc>
          <w:tcPr>
            <w:tcW w:w="1174" w:type="dxa"/>
          </w:tcPr>
          <w:p w14:paraId="232792DE" w14:textId="3CE9C410" w:rsidR="00B43DC8" w:rsidRDefault="003D479A">
            <w:r>
              <w:t>Sprint-3</w:t>
            </w:r>
          </w:p>
        </w:tc>
        <w:tc>
          <w:tcPr>
            <w:tcW w:w="15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2689" w:rsidRPr="00AF2689" w14:paraId="285D7EEC" w14:textId="77777777">
              <w:trPr>
                <w:tblCellSpacing w:w="15" w:type="dxa"/>
              </w:trPr>
              <w:tc>
                <w:tcPr>
                  <w:tcW w:w="0" w:type="auto"/>
                  <w:vAlign w:val="center"/>
                  <w:hideMark/>
                </w:tcPr>
                <w:p w14:paraId="09915B05" w14:textId="77777777" w:rsidR="00AF2689" w:rsidRPr="00AF2689" w:rsidRDefault="00AF2689" w:rsidP="00AF2689">
                  <w:pPr>
                    <w:spacing w:after="0" w:line="240" w:lineRule="auto"/>
                    <w:rPr>
                      <w:lang w:val="en-IN"/>
                    </w:rPr>
                  </w:pPr>
                </w:p>
              </w:tc>
            </w:tr>
          </w:tbl>
          <w:p w14:paraId="25DAEEBD" w14:textId="77777777" w:rsidR="00AF2689" w:rsidRPr="00AF2689" w:rsidRDefault="00AF2689" w:rsidP="00AF268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AF2689" w:rsidRPr="00AF2689" w14:paraId="013245F2" w14:textId="77777777">
              <w:trPr>
                <w:tblCellSpacing w:w="15" w:type="dxa"/>
              </w:trPr>
              <w:tc>
                <w:tcPr>
                  <w:tcW w:w="0" w:type="auto"/>
                  <w:vAlign w:val="center"/>
                  <w:hideMark/>
                </w:tcPr>
                <w:p w14:paraId="5B059BAE" w14:textId="77777777" w:rsidR="00AF2689" w:rsidRPr="00AF2689" w:rsidRDefault="00AF2689" w:rsidP="00AF2689">
                  <w:pPr>
                    <w:spacing w:after="0" w:line="240" w:lineRule="auto"/>
                    <w:rPr>
                      <w:lang w:val="en-IN"/>
                    </w:rPr>
                  </w:pPr>
                  <w:r w:rsidRPr="00AF2689">
                    <w:rPr>
                      <w:lang w:val="en-IN"/>
                    </w:rPr>
                    <w:t>Visualizations</w:t>
                  </w:r>
                </w:p>
              </w:tc>
            </w:tr>
          </w:tbl>
          <w:p w14:paraId="403A16BB" w14:textId="77777777" w:rsidR="00B43DC8" w:rsidRPr="000B6A9F" w:rsidRDefault="00B43DC8"/>
        </w:tc>
        <w:tc>
          <w:tcPr>
            <w:tcW w:w="1207" w:type="dxa"/>
          </w:tcPr>
          <w:p w14:paraId="0F86D3BC" w14:textId="09C8CC31" w:rsidR="00B43DC8" w:rsidRDefault="005210F5">
            <w:r>
              <w:t xml:space="preserve">USN-6 </w:t>
            </w:r>
          </w:p>
        </w:tc>
        <w:tc>
          <w:tcPr>
            <w:tcW w:w="1378" w:type="dxa"/>
          </w:tcPr>
          <w:p w14:paraId="427597EE" w14:textId="0ED23DD4" w:rsidR="00B43DC8" w:rsidRPr="00D75124" w:rsidRDefault="00D75124" w:rsidP="00B43DC8">
            <w:pPr>
              <w:rPr>
                <w:lang w:val="en-IN"/>
              </w:rPr>
            </w:pPr>
            <w:r w:rsidRPr="00D75124">
              <w:t>As a user, I can analyze production trends using charts and maps</w:t>
            </w:r>
          </w:p>
        </w:tc>
        <w:tc>
          <w:tcPr>
            <w:tcW w:w="1173" w:type="dxa"/>
          </w:tcPr>
          <w:p w14:paraId="34526DFD" w14:textId="34063002" w:rsidR="00B43DC8" w:rsidRDefault="00D75124">
            <w:r>
              <w:t>3</w:t>
            </w:r>
          </w:p>
        </w:tc>
        <w:tc>
          <w:tcPr>
            <w:tcW w:w="1202" w:type="dxa"/>
          </w:tcPr>
          <w:p w14:paraId="5952454C" w14:textId="53E5FF32" w:rsidR="00B43DC8" w:rsidRDefault="00D75124">
            <w:r>
              <w:t>High</w:t>
            </w:r>
          </w:p>
        </w:tc>
        <w:tc>
          <w:tcPr>
            <w:tcW w:w="1232" w:type="dxa"/>
          </w:tcPr>
          <w:p w14:paraId="44394BE7" w14:textId="32A4E1D8" w:rsidR="00B43DC8" w:rsidRPr="00B43DC8" w:rsidRDefault="00D75124">
            <w:r w:rsidRPr="00D75124">
              <w:t>Entire Team</w:t>
            </w:r>
          </w:p>
        </w:tc>
      </w:tr>
      <w:tr w:rsidR="00B43DC8" w14:paraId="11B38269" w14:textId="77777777" w:rsidTr="00B43DC8">
        <w:trPr>
          <w:trHeight w:val="1733"/>
        </w:trPr>
        <w:tc>
          <w:tcPr>
            <w:tcW w:w="1174" w:type="dxa"/>
          </w:tcPr>
          <w:p w14:paraId="5730FBE2" w14:textId="671F8AEA" w:rsidR="00B43DC8" w:rsidRDefault="003D479A">
            <w:r>
              <w:t>Sprint-3</w:t>
            </w:r>
          </w:p>
        </w:tc>
        <w:tc>
          <w:tcPr>
            <w:tcW w:w="15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2689" w:rsidRPr="00AF2689" w14:paraId="441CA297" w14:textId="77777777">
              <w:trPr>
                <w:tblCellSpacing w:w="15" w:type="dxa"/>
              </w:trPr>
              <w:tc>
                <w:tcPr>
                  <w:tcW w:w="0" w:type="auto"/>
                  <w:vAlign w:val="center"/>
                  <w:hideMark/>
                </w:tcPr>
                <w:p w14:paraId="2C86A2B4" w14:textId="77777777" w:rsidR="00AF2689" w:rsidRPr="00AF2689" w:rsidRDefault="00AF2689" w:rsidP="00AF2689">
                  <w:pPr>
                    <w:spacing w:after="0" w:line="240" w:lineRule="auto"/>
                    <w:rPr>
                      <w:lang w:val="en-IN"/>
                    </w:rPr>
                  </w:pPr>
                </w:p>
              </w:tc>
            </w:tr>
          </w:tbl>
          <w:p w14:paraId="19965479" w14:textId="77777777" w:rsidR="00AF2689" w:rsidRPr="00AF2689" w:rsidRDefault="00AF2689" w:rsidP="00AF268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tblGrid>
            <w:tr w:rsidR="00AF2689" w:rsidRPr="00AF2689" w14:paraId="495F38F6" w14:textId="77777777">
              <w:trPr>
                <w:tblCellSpacing w:w="15" w:type="dxa"/>
              </w:trPr>
              <w:tc>
                <w:tcPr>
                  <w:tcW w:w="0" w:type="auto"/>
                  <w:vAlign w:val="center"/>
                  <w:hideMark/>
                </w:tcPr>
                <w:p w14:paraId="373362BA" w14:textId="77777777" w:rsidR="00AF2689" w:rsidRPr="00AF2689" w:rsidRDefault="00AF2689" w:rsidP="00AF2689">
                  <w:pPr>
                    <w:spacing w:after="0" w:line="240" w:lineRule="auto"/>
                    <w:rPr>
                      <w:lang w:val="en-IN"/>
                    </w:rPr>
                  </w:pPr>
                  <w:r w:rsidRPr="00AF2689">
                    <w:rPr>
                      <w:lang w:val="en-IN"/>
                    </w:rPr>
                    <w:t>Comparative Analysis</w:t>
                  </w:r>
                </w:p>
              </w:tc>
            </w:tr>
          </w:tbl>
          <w:p w14:paraId="0D3BF4F5" w14:textId="77777777" w:rsidR="00B43DC8" w:rsidRPr="000B6A9F" w:rsidRDefault="00B43DC8"/>
        </w:tc>
        <w:tc>
          <w:tcPr>
            <w:tcW w:w="1207" w:type="dxa"/>
          </w:tcPr>
          <w:p w14:paraId="7C4C55D1" w14:textId="77777777" w:rsidR="00B43DC8" w:rsidRDefault="00D75124">
            <w:r>
              <w:t>USN-7</w:t>
            </w:r>
          </w:p>
          <w:p w14:paraId="69B165A2" w14:textId="77777777" w:rsidR="00D75124" w:rsidRDefault="00D75124"/>
          <w:p w14:paraId="4C3142F6" w14:textId="77777777" w:rsidR="00D75124" w:rsidRDefault="00D75124"/>
          <w:p w14:paraId="4A310162" w14:textId="77777777" w:rsidR="00D75124" w:rsidRDefault="00D75124"/>
          <w:p w14:paraId="5031050A" w14:textId="15D4C8E8" w:rsidR="00D75124" w:rsidRDefault="00D75124"/>
        </w:tc>
        <w:tc>
          <w:tcPr>
            <w:tcW w:w="1378" w:type="dxa"/>
          </w:tcPr>
          <w:p w14:paraId="039B26A8" w14:textId="1966BCBA" w:rsidR="00B43DC8" w:rsidRPr="00BA551B" w:rsidRDefault="00BA551B" w:rsidP="00B43DC8">
            <w:pPr>
              <w:rPr>
                <w:lang w:val="en-IN"/>
              </w:rPr>
            </w:pPr>
            <w:r w:rsidRPr="00BA551B">
              <w:t>As a researcher, I can compare crop production across states.</w:t>
            </w:r>
          </w:p>
        </w:tc>
        <w:tc>
          <w:tcPr>
            <w:tcW w:w="1173" w:type="dxa"/>
          </w:tcPr>
          <w:p w14:paraId="72269C39" w14:textId="4A62C7A4" w:rsidR="00B43DC8" w:rsidRDefault="00D75124">
            <w:r>
              <w:t>3</w:t>
            </w:r>
          </w:p>
        </w:tc>
        <w:tc>
          <w:tcPr>
            <w:tcW w:w="1202" w:type="dxa"/>
          </w:tcPr>
          <w:p w14:paraId="4E442274" w14:textId="39C1B237" w:rsidR="00B43DC8" w:rsidRDefault="00D75124">
            <w:r>
              <w:t>Medium</w:t>
            </w:r>
          </w:p>
        </w:tc>
        <w:tc>
          <w:tcPr>
            <w:tcW w:w="1232" w:type="dxa"/>
          </w:tcPr>
          <w:p w14:paraId="26EA9DC6" w14:textId="054CEE6F" w:rsidR="00B43DC8" w:rsidRPr="00B43DC8" w:rsidRDefault="00D75124">
            <w:r w:rsidRPr="00D75124">
              <w:t>Entire Team</w:t>
            </w:r>
          </w:p>
        </w:tc>
      </w:tr>
      <w:tr w:rsidR="00B43DC8" w14:paraId="5A0AC0AE" w14:textId="77777777" w:rsidTr="00B43DC8">
        <w:trPr>
          <w:trHeight w:val="1733"/>
        </w:trPr>
        <w:tc>
          <w:tcPr>
            <w:tcW w:w="1174" w:type="dxa"/>
          </w:tcPr>
          <w:p w14:paraId="2E9EA294" w14:textId="77AC4C4A" w:rsidR="00B43DC8" w:rsidRDefault="003D479A">
            <w:r>
              <w:t>Sprint-3</w:t>
            </w:r>
          </w:p>
        </w:tc>
        <w:tc>
          <w:tcPr>
            <w:tcW w:w="1567" w:type="dxa"/>
          </w:tcPr>
          <w:p w14:paraId="16CFD698" w14:textId="34A4DFCB" w:rsidR="00B43DC8" w:rsidRPr="000B6A9F" w:rsidRDefault="00AF2689">
            <w:r w:rsidRPr="00AF2689">
              <w:t>Yield Analysis</w:t>
            </w:r>
          </w:p>
        </w:tc>
        <w:tc>
          <w:tcPr>
            <w:tcW w:w="1207" w:type="dxa"/>
          </w:tcPr>
          <w:p w14:paraId="3E683BFE" w14:textId="34FDD6DC" w:rsidR="00B43DC8" w:rsidRDefault="00D75124">
            <w:r>
              <w:t>USN-8</w:t>
            </w:r>
          </w:p>
        </w:tc>
        <w:tc>
          <w:tcPr>
            <w:tcW w:w="1378" w:type="dxa"/>
          </w:tcPr>
          <w:p w14:paraId="3FD250A5" w14:textId="58C0CA41" w:rsidR="00B43DC8" w:rsidRPr="00BA551B" w:rsidRDefault="00BA551B" w:rsidP="00B43DC8">
            <w:pPr>
              <w:rPr>
                <w:lang w:val="en-IN"/>
              </w:rPr>
            </w:pPr>
            <w:r w:rsidRPr="00BA551B">
              <w:t>As a policymaker, I can identify high and low yield regions.</w:t>
            </w:r>
          </w:p>
        </w:tc>
        <w:tc>
          <w:tcPr>
            <w:tcW w:w="1173" w:type="dxa"/>
          </w:tcPr>
          <w:p w14:paraId="026CADD3" w14:textId="20668E97" w:rsidR="00B43DC8" w:rsidRDefault="00D75124">
            <w:r>
              <w:t>3</w:t>
            </w:r>
          </w:p>
        </w:tc>
        <w:tc>
          <w:tcPr>
            <w:tcW w:w="1202" w:type="dxa"/>
          </w:tcPr>
          <w:p w14:paraId="1E553000" w14:textId="613A4C2A" w:rsidR="00B43DC8" w:rsidRDefault="00D75124">
            <w:r>
              <w:t>High</w:t>
            </w:r>
          </w:p>
        </w:tc>
        <w:tc>
          <w:tcPr>
            <w:tcW w:w="1232" w:type="dxa"/>
          </w:tcPr>
          <w:p w14:paraId="451F3A42" w14:textId="549C81C0" w:rsidR="00B43DC8" w:rsidRPr="00B43DC8" w:rsidRDefault="00D75124">
            <w:r w:rsidRPr="00D75124">
              <w:t>Entire Team</w:t>
            </w:r>
          </w:p>
        </w:tc>
      </w:tr>
      <w:tr w:rsidR="00B43DC8" w14:paraId="038B7BB5" w14:textId="77777777" w:rsidTr="00B43DC8">
        <w:trPr>
          <w:trHeight w:val="1733"/>
        </w:trPr>
        <w:tc>
          <w:tcPr>
            <w:tcW w:w="1174" w:type="dxa"/>
          </w:tcPr>
          <w:p w14:paraId="698EB0B8" w14:textId="5B39C95A" w:rsidR="00B43DC8" w:rsidRDefault="003D479A">
            <w:r w:rsidRPr="003D479A">
              <w:t>Sprint-4</w:t>
            </w:r>
          </w:p>
        </w:tc>
        <w:tc>
          <w:tcPr>
            <w:tcW w:w="1567" w:type="dxa"/>
          </w:tcPr>
          <w:p w14:paraId="221E770F" w14:textId="53DA5ACD" w:rsidR="00B43DC8" w:rsidRPr="000B6A9F" w:rsidRDefault="003D479A">
            <w:r w:rsidRPr="003D479A">
              <w:t>Story Dashboard</w:t>
            </w:r>
          </w:p>
        </w:tc>
        <w:tc>
          <w:tcPr>
            <w:tcW w:w="1207" w:type="dxa"/>
          </w:tcPr>
          <w:p w14:paraId="05CA49BA" w14:textId="06A6B3BA" w:rsidR="00B43DC8" w:rsidRDefault="00D75124">
            <w:r>
              <w:t>USN-9</w:t>
            </w:r>
          </w:p>
        </w:tc>
        <w:tc>
          <w:tcPr>
            <w:tcW w:w="1378" w:type="dxa"/>
          </w:tcPr>
          <w:p w14:paraId="3C7B1ECA" w14:textId="3D7A9524" w:rsidR="00BA551B" w:rsidRPr="00BA551B" w:rsidRDefault="00BA551B" w:rsidP="00BA551B">
            <w:pPr>
              <w:rPr>
                <w:lang w:val="en-IN"/>
              </w:rPr>
            </w:pPr>
            <w:r w:rsidRPr="00BA551B">
              <w:t>As a user, I can navigate through the Tableau Story for insights.</w:t>
            </w:r>
          </w:p>
        </w:tc>
        <w:tc>
          <w:tcPr>
            <w:tcW w:w="1173" w:type="dxa"/>
          </w:tcPr>
          <w:p w14:paraId="5A590A64" w14:textId="1978F4F9" w:rsidR="00B43DC8" w:rsidRDefault="00D75124">
            <w:r>
              <w:t>2</w:t>
            </w:r>
          </w:p>
        </w:tc>
        <w:tc>
          <w:tcPr>
            <w:tcW w:w="1202" w:type="dxa"/>
          </w:tcPr>
          <w:p w14:paraId="24F08475" w14:textId="15B8D347" w:rsidR="00B43DC8" w:rsidRDefault="00D75124">
            <w:r>
              <w:t>Medium</w:t>
            </w:r>
          </w:p>
        </w:tc>
        <w:tc>
          <w:tcPr>
            <w:tcW w:w="1232" w:type="dxa"/>
          </w:tcPr>
          <w:p w14:paraId="3A164616" w14:textId="48024B31" w:rsidR="00B43DC8" w:rsidRPr="00B43DC8" w:rsidRDefault="00D75124">
            <w:r w:rsidRPr="00D75124">
              <w:t>Entire Team</w:t>
            </w:r>
          </w:p>
        </w:tc>
      </w:tr>
      <w:tr w:rsidR="00B43DC8" w14:paraId="0604193A" w14:textId="77777777" w:rsidTr="00B43DC8">
        <w:trPr>
          <w:trHeight w:val="1733"/>
        </w:trPr>
        <w:tc>
          <w:tcPr>
            <w:tcW w:w="1174" w:type="dxa"/>
          </w:tcPr>
          <w:p w14:paraId="19158DB2" w14:textId="5CD4D93A" w:rsidR="00B43DC8" w:rsidRDefault="0013029B">
            <w:r>
              <w:t>Sprint-4</w:t>
            </w:r>
          </w:p>
        </w:tc>
        <w:tc>
          <w:tcPr>
            <w:tcW w:w="1567" w:type="dxa"/>
          </w:tcPr>
          <w:p w14:paraId="6AE9AF51" w14:textId="572ED85D" w:rsidR="00B43DC8" w:rsidRPr="000B6A9F" w:rsidRDefault="003D479A">
            <w:r w:rsidRPr="003D479A">
              <w:t>Web Integration</w:t>
            </w:r>
          </w:p>
        </w:tc>
        <w:tc>
          <w:tcPr>
            <w:tcW w:w="1207" w:type="dxa"/>
          </w:tcPr>
          <w:p w14:paraId="21F7A579" w14:textId="75126CD6" w:rsidR="00B43DC8" w:rsidRDefault="00D75124">
            <w:r>
              <w:t>USN-10</w:t>
            </w:r>
          </w:p>
        </w:tc>
        <w:tc>
          <w:tcPr>
            <w:tcW w:w="1378" w:type="dxa"/>
          </w:tcPr>
          <w:p w14:paraId="3493CDED" w14:textId="0FD4D671" w:rsidR="00B43DC8" w:rsidRPr="00E930B2" w:rsidRDefault="00E930B2" w:rsidP="00B43DC8">
            <w:pPr>
              <w:rPr>
                <w:lang w:val="en-IN"/>
              </w:rPr>
            </w:pPr>
            <w:r w:rsidRPr="00E930B2">
              <w:t>As a user, I can access the dashboard through a responsive website.</w:t>
            </w:r>
          </w:p>
        </w:tc>
        <w:tc>
          <w:tcPr>
            <w:tcW w:w="1173" w:type="dxa"/>
          </w:tcPr>
          <w:p w14:paraId="254FD511" w14:textId="505ABE30" w:rsidR="00B43DC8" w:rsidRDefault="00D75124">
            <w:r>
              <w:t>5</w:t>
            </w:r>
          </w:p>
        </w:tc>
        <w:tc>
          <w:tcPr>
            <w:tcW w:w="1202" w:type="dxa"/>
          </w:tcPr>
          <w:p w14:paraId="02ADAA19" w14:textId="301311CF" w:rsidR="00B43DC8" w:rsidRDefault="00D75124">
            <w:r>
              <w:t>High</w:t>
            </w:r>
          </w:p>
        </w:tc>
        <w:tc>
          <w:tcPr>
            <w:tcW w:w="1232" w:type="dxa"/>
          </w:tcPr>
          <w:p w14:paraId="5B63280B" w14:textId="360E382E" w:rsidR="00B43DC8" w:rsidRPr="00B43DC8" w:rsidRDefault="00D75124">
            <w:r w:rsidRPr="00D75124">
              <w:t>Entire Team</w:t>
            </w:r>
          </w:p>
        </w:tc>
      </w:tr>
      <w:tr w:rsidR="00B43DC8" w14:paraId="4D1710BF" w14:textId="77777777" w:rsidTr="00B43DC8">
        <w:trPr>
          <w:trHeight w:val="1733"/>
        </w:trPr>
        <w:tc>
          <w:tcPr>
            <w:tcW w:w="1174" w:type="dxa"/>
          </w:tcPr>
          <w:p w14:paraId="66486769" w14:textId="522F9630" w:rsidR="00B43DC8" w:rsidRDefault="0013029B">
            <w:r>
              <w:t>Sprint-4</w:t>
            </w:r>
          </w:p>
        </w:tc>
        <w:tc>
          <w:tcPr>
            <w:tcW w:w="1567" w:type="dxa"/>
          </w:tcPr>
          <w:p w14:paraId="02B420D5" w14:textId="42D05E56" w:rsidR="00B43DC8" w:rsidRPr="000B6A9F" w:rsidRDefault="0013029B">
            <w:r w:rsidRPr="0013029B">
              <w:t>Dashboard Publishing</w:t>
            </w:r>
          </w:p>
        </w:tc>
        <w:tc>
          <w:tcPr>
            <w:tcW w:w="1207" w:type="dxa"/>
          </w:tcPr>
          <w:p w14:paraId="535C3E41" w14:textId="78F0F038" w:rsidR="00B43DC8" w:rsidRDefault="00D75124">
            <w:r>
              <w:t>USN-11</w:t>
            </w:r>
          </w:p>
        </w:tc>
        <w:tc>
          <w:tcPr>
            <w:tcW w:w="1378" w:type="dxa"/>
          </w:tcPr>
          <w:p w14:paraId="14CD2A45" w14:textId="52802D65" w:rsidR="00B43DC8" w:rsidRPr="00E930B2" w:rsidRDefault="00E930B2" w:rsidP="00B43DC8">
            <w:pPr>
              <w:rPr>
                <w:lang w:val="en-IN"/>
              </w:rPr>
            </w:pPr>
            <w:r w:rsidRPr="00E930B2">
              <w:t>As a user, I can access the published Tableau Dashboard online.</w:t>
            </w:r>
          </w:p>
        </w:tc>
        <w:tc>
          <w:tcPr>
            <w:tcW w:w="1173" w:type="dxa"/>
          </w:tcPr>
          <w:p w14:paraId="1DDB5DB4" w14:textId="443F0716" w:rsidR="00B43DC8" w:rsidRDefault="00D75124">
            <w:r>
              <w:t>2</w:t>
            </w:r>
          </w:p>
        </w:tc>
        <w:tc>
          <w:tcPr>
            <w:tcW w:w="1202" w:type="dxa"/>
          </w:tcPr>
          <w:p w14:paraId="03A6848E" w14:textId="1174F478" w:rsidR="00B43DC8" w:rsidRDefault="00D75124">
            <w:r>
              <w:t>High</w:t>
            </w:r>
          </w:p>
        </w:tc>
        <w:tc>
          <w:tcPr>
            <w:tcW w:w="1232" w:type="dxa"/>
          </w:tcPr>
          <w:p w14:paraId="2637FDF9" w14:textId="2D7F74DE" w:rsidR="00B43DC8" w:rsidRPr="00B43DC8" w:rsidRDefault="00D75124">
            <w:r w:rsidRPr="00D75124">
              <w:t>Entire Team</w:t>
            </w:r>
          </w:p>
        </w:tc>
      </w:tr>
      <w:tr w:rsidR="00D75124" w14:paraId="3DB3D0C1" w14:textId="77777777" w:rsidTr="00B43DC8">
        <w:trPr>
          <w:trHeight w:val="1733"/>
        </w:trPr>
        <w:tc>
          <w:tcPr>
            <w:tcW w:w="1174" w:type="dxa"/>
          </w:tcPr>
          <w:p w14:paraId="6BC0E3F0" w14:textId="2074A49A" w:rsidR="00D75124" w:rsidRDefault="0013029B">
            <w:r>
              <w:lastRenderedPageBreak/>
              <w:t>Sprint-4</w:t>
            </w:r>
          </w:p>
        </w:tc>
        <w:tc>
          <w:tcPr>
            <w:tcW w:w="1567" w:type="dxa"/>
          </w:tcPr>
          <w:p w14:paraId="624F73F1" w14:textId="77777777" w:rsidR="00D75124" w:rsidRDefault="00D7512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029B" w:rsidRPr="0013029B" w14:paraId="5559C454" w14:textId="77777777">
              <w:trPr>
                <w:tblCellSpacing w:w="15" w:type="dxa"/>
              </w:trPr>
              <w:tc>
                <w:tcPr>
                  <w:tcW w:w="0" w:type="auto"/>
                  <w:vAlign w:val="center"/>
                  <w:hideMark/>
                </w:tcPr>
                <w:p w14:paraId="5FE7A960" w14:textId="77777777" w:rsidR="0013029B" w:rsidRPr="0013029B" w:rsidRDefault="0013029B" w:rsidP="0013029B">
                  <w:pPr>
                    <w:spacing w:after="0" w:line="240" w:lineRule="auto"/>
                    <w:jc w:val="center"/>
                    <w:rPr>
                      <w:lang w:val="en-IN"/>
                    </w:rPr>
                  </w:pPr>
                </w:p>
              </w:tc>
            </w:tr>
          </w:tbl>
          <w:p w14:paraId="6FCDBF67" w14:textId="77777777" w:rsidR="0013029B" w:rsidRPr="0013029B" w:rsidRDefault="0013029B" w:rsidP="0013029B">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tblGrid>
            <w:tr w:rsidR="0013029B" w:rsidRPr="0013029B" w14:paraId="58D219ED" w14:textId="77777777">
              <w:trPr>
                <w:tblCellSpacing w:w="15" w:type="dxa"/>
              </w:trPr>
              <w:tc>
                <w:tcPr>
                  <w:tcW w:w="0" w:type="auto"/>
                  <w:vAlign w:val="center"/>
                  <w:hideMark/>
                </w:tcPr>
                <w:p w14:paraId="4334BA0B" w14:textId="77777777" w:rsidR="0013029B" w:rsidRPr="0013029B" w:rsidRDefault="0013029B" w:rsidP="0013029B">
                  <w:pPr>
                    <w:spacing w:after="0" w:line="240" w:lineRule="auto"/>
                    <w:jc w:val="center"/>
                    <w:rPr>
                      <w:lang w:val="en-IN"/>
                    </w:rPr>
                  </w:pPr>
                  <w:r w:rsidRPr="0013029B">
                    <w:rPr>
                      <w:lang w:val="en-IN"/>
                    </w:rPr>
                    <w:t>Documentation</w:t>
                  </w:r>
                </w:p>
              </w:tc>
            </w:tr>
          </w:tbl>
          <w:p w14:paraId="61F56D57" w14:textId="77777777" w:rsidR="0013029B" w:rsidRPr="0013029B" w:rsidRDefault="0013029B" w:rsidP="0013029B">
            <w:pPr>
              <w:jc w:val="center"/>
            </w:pPr>
          </w:p>
        </w:tc>
        <w:tc>
          <w:tcPr>
            <w:tcW w:w="1207" w:type="dxa"/>
          </w:tcPr>
          <w:p w14:paraId="1F7085E3" w14:textId="0483ABCF" w:rsidR="00D75124" w:rsidRDefault="00D75124">
            <w:r>
              <w:t>USN-12</w:t>
            </w:r>
          </w:p>
        </w:tc>
        <w:tc>
          <w:tcPr>
            <w:tcW w:w="1378" w:type="dxa"/>
          </w:tcPr>
          <w:p w14:paraId="3ACD22CB" w14:textId="67FDCE23" w:rsidR="00D75124" w:rsidRPr="00E930B2" w:rsidRDefault="00E930B2" w:rsidP="00B43DC8">
            <w:pPr>
              <w:rPr>
                <w:lang w:val="en-IN"/>
              </w:rPr>
            </w:pPr>
            <w:r w:rsidRPr="00E930B2">
              <w:t>As a project reviewer, I can view the project documentation and GitHub repository.</w:t>
            </w:r>
          </w:p>
        </w:tc>
        <w:tc>
          <w:tcPr>
            <w:tcW w:w="1173" w:type="dxa"/>
          </w:tcPr>
          <w:p w14:paraId="6ABC8A9A" w14:textId="40FFB40E" w:rsidR="00D75124" w:rsidRDefault="00D75124">
            <w:r>
              <w:t>2</w:t>
            </w:r>
          </w:p>
        </w:tc>
        <w:tc>
          <w:tcPr>
            <w:tcW w:w="1202" w:type="dxa"/>
          </w:tcPr>
          <w:p w14:paraId="5E1E3360" w14:textId="0B9DA3B1" w:rsidR="00D75124" w:rsidRDefault="00D75124">
            <w:r>
              <w:t>Medium</w:t>
            </w:r>
          </w:p>
        </w:tc>
        <w:tc>
          <w:tcPr>
            <w:tcW w:w="1232" w:type="dxa"/>
          </w:tcPr>
          <w:p w14:paraId="47A5C643" w14:textId="7B08FB49" w:rsidR="00D75124" w:rsidRPr="00B43DC8" w:rsidRDefault="00D75124">
            <w:r w:rsidRPr="00D75124">
              <w:t>Entire Team</w:t>
            </w:r>
          </w:p>
        </w:tc>
      </w:tr>
    </w:tbl>
    <w:p w14:paraId="7B583215" w14:textId="77777777" w:rsidR="0081217A" w:rsidRDefault="0081217A"/>
    <w:p w14:paraId="01864F3C" w14:textId="77777777" w:rsidR="0081217A" w:rsidRDefault="008C2E43">
      <w:r>
        <w:rPr>
          <w:b/>
        </w:rPr>
        <w:t>Project Tracker, Velocity &amp; Burndown Chart: (4 Marks)</w:t>
      </w:r>
    </w:p>
    <w:tbl>
      <w:tblPr>
        <w:tblStyle w:val="TableGrid"/>
        <w:tblW w:w="0" w:type="auto"/>
        <w:tblLook w:val="04A0" w:firstRow="1" w:lastRow="0" w:firstColumn="1" w:lastColumn="0" w:noHBand="0" w:noVBand="1"/>
      </w:tblPr>
      <w:tblGrid>
        <w:gridCol w:w="1212"/>
        <w:gridCol w:w="1213"/>
        <w:gridCol w:w="1228"/>
        <w:gridCol w:w="1212"/>
        <w:gridCol w:w="1234"/>
        <w:gridCol w:w="1308"/>
        <w:gridCol w:w="1223"/>
      </w:tblGrid>
      <w:tr w:rsidR="0081217A" w14:paraId="3E569144" w14:textId="77777777">
        <w:tc>
          <w:tcPr>
            <w:tcW w:w="1234" w:type="dxa"/>
          </w:tcPr>
          <w:p w14:paraId="189A712A" w14:textId="77777777" w:rsidR="0081217A" w:rsidRDefault="008C2E43">
            <w:r>
              <w:rPr>
                <w:b/>
              </w:rPr>
              <w:t>Sprint</w:t>
            </w:r>
          </w:p>
        </w:tc>
        <w:tc>
          <w:tcPr>
            <w:tcW w:w="1234" w:type="dxa"/>
          </w:tcPr>
          <w:p w14:paraId="77F40CDB" w14:textId="77777777" w:rsidR="0081217A" w:rsidRDefault="008C2E43">
            <w:r>
              <w:rPr>
                <w:b/>
              </w:rPr>
              <w:t>Total Story</w:t>
            </w:r>
            <w:r>
              <w:rPr>
                <w:b/>
              </w:rPr>
              <w:br/>
              <w:t>Points</w:t>
            </w:r>
          </w:p>
        </w:tc>
        <w:tc>
          <w:tcPr>
            <w:tcW w:w="1234" w:type="dxa"/>
          </w:tcPr>
          <w:p w14:paraId="689E2687" w14:textId="77777777" w:rsidR="0081217A" w:rsidRDefault="008C2E43">
            <w:r>
              <w:rPr>
                <w:b/>
              </w:rPr>
              <w:t>Duration</w:t>
            </w:r>
          </w:p>
        </w:tc>
        <w:tc>
          <w:tcPr>
            <w:tcW w:w="1234" w:type="dxa"/>
          </w:tcPr>
          <w:p w14:paraId="1639001B" w14:textId="77777777" w:rsidR="0081217A" w:rsidRDefault="008C2E43">
            <w:r>
              <w:rPr>
                <w:b/>
              </w:rPr>
              <w:t>Sprint Start Date</w:t>
            </w:r>
          </w:p>
        </w:tc>
        <w:tc>
          <w:tcPr>
            <w:tcW w:w="1234" w:type="dxa"/>
          </w:tcPr>
          <w:p w14:paraId="23C5D757" w14:textId="77777777" w:rsidR="0081217A" w:rsidRDefault="008C2E43">
            <w:r>
              <w:rPr>
                <w:b/>
              </w:rPr>
              <w:t>Sprint End Date</w:t>
            </w:r>
            <w:r>
              <w:rPr>
                <w:b/>
              </w:rPr>
              <w:br/>
              <w:t>(Planned)</w:t>
            </w:r>
          </w:p>
        </w:tc>
        <w:tc>
          <w:tcPr>
            <w:tcW w:w="1234" w:type="dxa"/>
          </w:tcPr>
          <w:p w14:paraId="77E2DBAD" w14:textId="77777777" w:rsidR="0081217A" w:rsidRDefault="008C2E43">
            <w:r>
              <w:rPr>
                <w:b/>
              </w:rPr>
              <w:t>Story Points</w:t>
            </w:r>
            <w:r>
              <w:rPr>
                <w:b/>
              </w:rPr>
              <w:br/>
              <w:t>Completed (as on</w:t>
            </w:r>
            <w:r>
              <w:rPr>
                <w:b/>
              </w:rPr>
              <w:br/>
              <w:t>Planned End Date)</w:t>
            </w:r>
          </w:p>
        </w:tc>
        <w:tc>
          <w:tcPr>
            <w:tcW w:w="1234" w:type="dxa"/>
          </w:tcPr>
          <w:p w14:paraId="55126918" w14:textId="77777777" w:rsidR="0081217A" w:rsidRDefault="008C2E43">
            <w:r>
              <w:rPr>
                <w:b/>
              </w:rPr>
              <w:t>Sprint Release Date</w:t>
            </w:r>
            <w:r>
              <w:rPr>
                <w:b/>
              </w:rPr>
              <w:br/>
              <w:t>(Actual)</w:t>
            </w:r>
          </w:p>
        </w:tc>
      </w:tr>
      <w:tr w:rsidR="0081217A" w14:paraId="359C5657" w14:textId="77777777">
        <w:tc>
          <w:tcPr>
            <w:tcW w:w="1234" w:type="dxa"/>
          </w:tcPr>
          <w:p w14:paraId="1A0FA57D" w14:textId="77777777" w:rsidR="0081217A" w:rsidRDefault="008C2E43">
            <w:r>
              <w:t>Sprint-1</w:t>
            </w:r>
          </w:p>
        </w:tc>
        <w:tc>
          <w:tcPr>
            <w:tcW w:w="1234" w:type="dxa"/>
          </w:tcPr>
          <w:p w14:paraId="654C6055" w14:textId="2402CD3C" w:rsidR="0081217A" w:rsidRDefault="000968D2">
            <w:r>
              <w:t>20</w:t>
            </w:r>
          </w:p>
        </w:tc>
        <w:tc>
          <w:tcPr>
            <w:tcW w:w="1234" w:type="dxa"/>
          </w:tcPr>
          <w:p w14:paraId="3E18985C" w14:textId="50C568CF" w:rsidR="0081217A" w:rsidRDefault="00A50297">
            <w:r>
              <w:t>2</w:t>
            </w:r>
            <w:r w:rsidR="000968D2">
              <w:t xml:space="preserve"> </w:t>
            </w:r>
            <w:r w:rsidR="008C2E43">
              <w:t>Days</w:t>
            </w:r>
          </w:p>
        </w:tc>
        <w:tc>
          <w:tcPr>
            <w:tcW w:w="1234" w:type="dxa"/>
          </w:tcPr>
          <w:p w14:paraId="5099E873" w14:textId="7F54DCBE" w:rsidR="0081217A" w:rsidRDefault="004324BA">
            <w:r>
              <w:t>30 June 2026</w:t>
            </w:r>
          </w:p>
        </w:tc>
        <w:tc>
          <w:tcPr>
            <w:tcW w:w="1234" w:type="dxa"/>
          </w:tcPr>
          <w:p w14:paraId="3B775440" w14:textId="3E36570D" w:rsidR="0081217A" w:rsidRDefault="002D317B">
            <w:r>
              <w:t xml:space="preserve">1 </w:t>
            </w:r>
            <w:proofErr w:type="gramStart"/>
            <w:r w:rsidR="00854E7A">
              <w:t>July  2026</w:t>
            </w:r>
            <w:proofErr w:type="gramEnd"/>
          </w:p>
        </w:tc>
        <w:tc>
          <w:tcPr>
            <w:tcW w:w="1234" w:type="dxa"/>
          </w:tcPr>
          <w:p w14:paraId="6BE7F83C" w14:textId="5A8D7CCB" w:rsidR="0081217A" w:rsidRDefault="00A32331">
            <w:r>
              <w:t>20</w:t>
            </w:r>
          </w:p>
        </w:tc>
        <w:tc>
          <w:tcPr>
            <w:tcW w:w="1234" w:type="dxa"/>
          </w:tcPr>
          <w:p w14:paraId="3D2AFF99" w14:textId="526CFB93" w:rsidR="0081217A" w:rsidRDefault="00854E7A">
            <w:r>
              <w:t>2 July</w:t>
            </w:r>
          </w:p>
        </w:tc>
      </w:tr>
      <w:tr w:rsidR="0081217A" w14:paraId="31804087" w14:textId="77777777">
        <w:tc>
          <w:tcPr>
            <w:tcW w:w="1234" w:type="dxa"/>
          </w:tcPr>
          <w:p w14:paraId="49A92591" w14:textId="77777777" w:rsidR="0081217A" w:rsidRDefault="008C2E43">
            <w:r>
              <w:t>Sprint-2</w:t>
            </w:r>
          </w:p>
        </w:tc>
        <w:tc>
          <w:tcPr>
            <w:tcW w:w="1234" w:type="dxa"/>
          </w:tcPr>
          <w:p w14:paraId="7912FCF8" w14:textId="77777777" w:rsidR="0081217A" w:rsidRDefault="008C2E43">
            <w:r>
              <w:t>20</w:t>
            </w:r>
          </w:p>
        </w:tc>
        <w:tc>
          <w:tcPr>
            <w:tcW w:w="1234" w:type="dxa"/>
          </w:tcPr>
          <w:p w14:paraId="687FB95E" w14:textId="687F27F0" w:rsidR="0081217A" w:rsidRDefault="00A50297">
            <w:r>
              <w:t xml:space="preserve">2 </w:t>
            </w:r>
            <w:r w:rsidR="008C2E43">
              <w:t>Days</w:t>
            </w:r>
          </w:p>
        </w:tc>
        <w:tc>
          <w:tcPr>
            <w:tcW w:w="1234" w:type="dxa"/>
          </w:tcPr>
          <w:p w14:paraId="06F72DFC" w14:textId="627E0FC6" w:rsidR="0081217A" w:rsidRDefault="00854E7A">
            <w:r>
              <w:t>02 July</w:t>
            </w:r>
          </w:p>
        </w:tc>
        <w:tc>
          <w:tcPr>
            <w:tcW w:w="1234" w:type="dxa"/>
          </w:tcPr>
          <w:p w14:paraId="53ABC010" w14:textId="0B98CC04" w:rsidR="0081217A" w:rsidRDefault="005E18B4">
            <w:r>
              <w:t>3 July</w:t>
            </w:r>
          </w:p>
        </w:tc>
        <w:tc>
          <w:tcPr>
            <w:tcW w:w="1234" w:type="dxa"/>
          </w:tcPr>
          <w:p w14:paraId="7EF40365" w14:textId="77777777" w:rsidR="0081217A" w:rsidRDefault="008C2E43">
            <w:r>
              <w:t>20</w:t>
            </w:r>
          </w:p>
        </w:tc>
        <w:tc>
          <w:tcPr>
            <w:tcW w:w="1234" w:type="dxa"/>
          </w:tcPr>
          <w:p w14:paraId="723334DF" w14:textId="2683E6A6" w:rsidR="0081217A" w:rsidRDefault="004D5D27">
            <w:r>
              <w:t xml:space="preserve">4 </w:t>
            </w:r>
            <w:r w:rsidR="005E18B4">
              <w:t xml:space="preserve">July </w:t>
            </w:r>
          </w:p>
        </w:tc>
      </w:tr>
      <w:tr w:rsidR="0081217A" w14:paraId="29A1BA91" w14:textId="77777777">
        <w:tc>
          <w:tcPr>
            <w:tcW w:w="1234" w:type="dxa"/>
          </w:tcPr>
          <w:p w14:paraId="20385C14" w14:textId="77777777" w:rsidR="0081217A" w:rsidRDefault="008C2E43">
            <w:r>
              <w:t>Sprint-3</w:t>
            </w:r>
          </w:p>
        </w:tc>
        <w:tc>
          <w:tcPr>
            <w:tcW w:w="1234" w:type="dxa"/>
          </w:tcPr>
          <w:p w14:paraId="2D31275C" w14:textId="6E831DD3" w:rsidR="0081217A" w:rsidRDefault="000968D2">
            <w:r>
              <w:t>20</w:t>
            </w:r>
          </w:p>
        </w:tc>
        <w:tc>
          <w:tcPr>
            <w:tcW w:w="1234" w:type="dxa"/>
          </w:tcPr>
          <w:p w14:paraId="51BFC1D2" w14:textId="40E059A9" w:rsidR="0081217A" w:rsidRDefault="00A50297">
            <w:r>
              <w:t>2</w:t>
            </w:r>
            <w:r w:rsidR="000968D2">
              <w:t xml:space="preserve"> </w:t>
            </w:r>
            <w:r w:rsidR="008C2E43">
              <w:t>Days</w:t>
            </w:r>
          </w:p>
        </w:tc>
        <w:tc>
          <w:tcPr>
            <w:tcW w:w="1234" w:type="dxa"/>
          </w:tcPr>
          <w:p w14:paraId="447B877B" w14:textId="0E74BD47" w:rsidR="0081217A" w:rsidRDefault="004D5D27">
            <w:r>
              <w:t>5</w:t>
            </w:r>
            <w:r w:rsidR="00DB7C3D">
              <w:t xml:space="preserve"> July</w:t>
            </w:r>
          </w:p>
        </w:tc>
        <w:tc>
          <w:tcPr>
            <w:tcW w:w="1234" w:type="dxa"/>
          </w:tcPr>
          <w:p w14:paraId="52094CA1" w14:textId="07E1CA56" w:rsidR="0081217A" w:rsidRDefault="004D5D27">
            <w:r>
              <w:t xml:space="preserve">6 </w:t>
            </w:r>
            <w:r w:rsidR="00DB7C3D">
              <w:t>July</w:t>
            </w:r>
          </w:p>
        </w:tc>
        <w:tc>
          <w:tcPr>
            <w:tcW w:w="1234" w:type="dxa"/>
          </w:tcPr>
          <w:p w14:paraId="49CD9940" w14:textId="7B48104B" w:rsidR="0081217A" w:rsidRDefault="00A32331">
            <w:r>
              <w:t>20</w:t>
            </w:r>
          </w:p>
        </w:tc>
        <w:tc>
          <w:tcPr>
            <w:tcW w:w="1234" w:type="dxa"/>
          </w:tcPr>
          <w:p w14:paraId="6F7D0124" w14:textId="57B1618F" w:rsidR="0081217A" w:rsidRDefault="004D5D27">
            <w:r>
              <w:t xml:space="preserve">6 </w:t>
            </w:r>
            <w:r w:rsidR="00DB7C3D">
              <w:t>July</w:t>
            </w:r>
          </w:p>
        </w:tc>
      </w:tr>
      <w:tr w:rsidR="0081217A" w14:paraId="14FB15E7" w14:textId="77777777">
        <w:tc>
          <w:tcPr>
            <w:tcW w:w="1234" w:type="dxa"/>
          </w:tcPr>
          <w:p w14:paraId="3C7F0326" w14:textId="77777777" w:rsidR="0081217A" w:rsidRDefault="008C2E43">
            <w:r>
              <w:t>Sprint-4</w:t>
            </w:r>
          </w:p>
        </w:tc>
        <w:tc>
          <w:tcPr>
            <w:tcW w:w="1234" w:type="dxa"/>
          </w:tcPr>
          <w:p w14:paraId="6FA8A4AA" w14:textId="2F27338F" w:rsidR="0081217A" w:rsidRDefault="000968D2">
            <w:r>
              <w:t>20</w:t>
            </w:r>
          </w:p>
        </w:tc>
        <w:tc>
          <w:tcPr>
            <w:tcW w:w="1234" w:type="dxa"/>
          </w:tcPr>
          <w:p w14:paraId="33C2021F" w14:textId="1CE1796F" w:rsidR="0081217A" w:rsidRDefault="00A50297">
            <w:r>
              <w:t>2</w:t>
            </w:r>
            <w:r w:rsidR="008C2E43">
              <w:t xml:space="preserve"> Days</w:t>
            </w:r>
          </w:p>
        </w:tc>
        <w:tc>
          <w:tcPr>
            <w:tcW w:w="1234" w:type="dxa"/>
          </w:tcPr>
          <w:p w14:paraId="34D83C8C" w14:textId="25FD4CDE" w:rsidR="0081217A" w:rsidRDefault="004D5D27">
            <w:r>
              <w:t xml:space="preserve">6 July </w:t>
            </w:r>
          </w:p>
        </w:tc>
        <w:tc>
          <w:tcPr>
            <w:tcW w:w="1234" w:type="dxa"/>
          </w:tcPr>
          <w:p w14:paraId="6697A62B" w14:textId="7E081140" w:rsidR="0081217A" w:rsidRDefault="004D5D27">
            <w:r>
              <w:t>7 July</w:t>
            </w:r>
          </w:p>
        </w:tc>
        <w:tc>
          <w:tcPr>
            <w:tcW w:w="1234" w:type="dxa"/>
          </w:tcPr>
          <w:p w14:paraId="62CE9B42" w14:textId="7B9E0F37" w:rsidR="0081217A" w:rsidRDefault="00A32331">
            <w:r>
              <w:t>20</w:t>
            </w:r>
          </w:p>
        </w:tc>
        <w:tc>
          <w:tcPr>
            <w:tcW w:w="1234" w:type="dxa"/>
          </w:tcPr>
          <w:p w14:paraId="2B271270" w14:textId="2015EDCA" w:rsidR="0081217A" w:rsidRDefault="004D5D27">
            <w:r>
              <w:t>7 July</w:t>
            </w:r>
          </w:p>
        </w:tc>
      </w:tr>
    </w:tbl>
    <w:p w14:paraId="7F83EFC5" w14:textId="77777777" w:rsidR="0081217A" w:rsidRDefault="0081217A"/>
    <w:p w14:paraId="039242E5" w14:textId="77777777" w:rsidR="0081217A" w:rsidRDefault="008C2E43">
      <w:r>
        <w:rPr>
          <w:b/>
        </w:rPr>
        <w:t>Velocity:</w:t>
      </w:r>
    </w:p>
    <w:p w14:paraId="1D1CF514" w14:textId="77777777" w:rsidR="0081217A" w:rsidRDefault="008C2E43">
      <w:r>
        <w:t>Imagine we have a 7-day sprint duration, and the velocity of the team is 16 (points per sprint). Let’s calculate the team’s average velocity (AV) per iteration unit (story points per day)</w:t>
      </w:r>
    </w:p>
    <w:p w14:paraId="7AF2C858" w14:textId="77777777" w:rsidR="0081217A" w:rsidRDefault="008C2E43">
      <w:pPr>
        <w:jc w:val="center"/>
      </w:pPr>
      <w:r>
        <w:rPr>
          <w:sz w:val="28"/>
        </w:rPr>
        <w:t>AV = sprint duration / velocity = 16 / 7 = 2.28</w:t>
      </w:r>
    </w:p>
    <w:p w14:paraId="4EFCCE21" w14:textId="77777777" w:rsidR="0081217A" w:rsidRDefault="008C2E43">
      <w:r>
        <w:br w:type="page"/>
      </w:r>
    </w:p>
    <w:p w14:paraId="537CB30F" w14:textId="77777777" w:rsidR="0081217A" w:rsidRDefault="008C2E43">
      <w:r>
        <w:rPr>
          <w:b/>
        </w:rPr>
        <w:lastRenderedPageBreak/>
        <w:t>Burndown Chart:</w:t>
      </w:r>
    </w:p>
    <w:p w14:paraId="71EE35F1" w14:textId="77777777" w:rsidR="0081217A" w:rsidRDefault="008C2E43">
      <w:r>
        <w:t>A burn down chart is a graphical representation of work left to do versus time. It is often used in agile software development methodologies such as Scrum. However, burn down charts can be applied to any project containing measurable progress over time.</w:t>
      </w:r>
    </w:p>
    <w:p w14:paraId="5A98432E" w14:textId="4A3A7159" w:rsidR="0081217A" w:rsidRDefault="002D2197">
      <w:pPr>
        <w:jc w:val="center"/>
      </w:pPr>
      <w:r w:rsidRPr="002D2197">
        <w:rPr>
          <w:noProof/>
        </w:rPr>
        <w:drawing>
          <wp:inline distT="0" distB="0" distL="0" distR="0" wp14:anchorId="3F1B4916" wp14:editId="01EE54BD">
            <wp:extent cx="5486400" cy="3053715"/>
            <wp:effectExtent l="0" t="0" r="0" b="0"/>
            <wp:docPr id="1205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502" name=""/>
                    <pic:cNvPicPr/>
                  </pic:nvPicPr>
                  <pic:blipFill>
                    <a:blip r:embed="rId6"/>
                    <a:stretch>
                      <a:fillRect/>
                    </a:stretch>
                  </pic:blipFill>
                  <pic:spPr>
                    <a:xfrm>
                      <a:off x="0" y="0"/>
                      <a:ext cx="5486400" cy="3053715"/>
                    </a:xfrm>
                    <a:prstGeom prst="rect">
                      <a:avLst/>
                    </a:prstGeom>
                  </pic:spPr>
                </pic:pic>
              </a:graphicData>
            </a:graphic>
          </wp:inline>
        </w:drawing>
      </w:r>
    </w:p>
    <w:p w14:paraId="1E561374" w14:textId="77777777" w:rsidR="0081217A" w:rsidRDefault="008C2E43">
      <w:pPr>
        <w:jc w:val="center"/>
      </w:pPr>
      <w:r>
        <w:t>Figure: Sprint Burndown Chart for India's Agricultural Crop Production Analysis</w:t>
      </w:r>
    </w:p>
    <w:p w14:paraId="67351783" w14:textId="77777777" w:rsidR="0081217A" w:rsidRDefault="0081217A"/>
    <w:p w14:paraId="2BB9AED7" w14:textId="198ECA96" w:rsidR="0081217A" w:rsidRDefault="0081217A"/>
    <w:sectPr w:rsidR="008121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9406275">
    <w:abstractNumId w:val="8"/>
  </w:num>
  <w:num w:numId="2" w16cid:durableId="1237859135">
    <w:abstractNumId w:val="6"/>
  </w:num>
  <w:num w:numId="3" w16cid:durableId="819006243">
    <w:abstractNumId w:val="5"/>
  </w:num>
  <w:num w:numId="4" w16cid:durableId="2019771609">
    <w:abstractNumId w:val="4"/>
  </w:num>
  <w:num w:numId="5" w16cid:durableId="1592467457">
    <w:abstractNumId w:val="7"/>
  </w:num>
  <w:num w:numId="6" w16cid:durableId="216749182">
    <w:abstractNumId w:val="3"/>
  </w:num>
  <w:num w:numId="7" w16cid:durableId="382799136">
    <w:abstractNumId w:val="2"/>
  </w:num>
  <w:num w:numId="8" w16cid:durableId="1930309965">
    <w:abstractNumId w:val="1"/>
  </w:num>
  <w:num w:numId="9" w16cid:durableId="63826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8D2"/>
    <w:rsid w:val="000B6A9F"/>
    <w:rsid w:val="000F1B5E"/>
    <w:rsid w:val="001173DA"/>
    <w:rsid w:val="0013029B"/>
    <w:rsid w:val="00142966"/>
    <w:rsid w:val="0015074B"/>
    <w:rsid w:val="001B1879"/>
    <w:rsid w:val="0029639D"/>
    <w:rsid w:val="002D2197"/>
    <w:rsid w:val="002D317B"/>
    <w:rsid w:val="00302240"/>
    <w:rsid w:val="00326F90"/>
    <w:rsid w:val="003D2EB9"/>
    <w:rsid w:val="003D479A"/>
    <w:rsid w:val="004324BA"/>
    <w:rsid w:val="004D5D27"/>
    <w:rsid w:val="004F050D"/>
    <w:rsid w:val="005210F5"/>
    <w:rsid w:val="005E18B4"/>
    <w:rsid w:val="005F028D"/>
    <w:rsid w:val="00695E24"/>
    <w:rsid w:val="007015EA"/>
    <w:rsid w:val="007D24BE"/>
    <w:rsid w:val="00801550"/>
    <w:rsid w:val="0081217A"/>
    <w:rsid w:val="00854E7A"/>
    <w:rsid w:val="008C2E43"/>
    <w:rsid w:val="008E5360"/>
    <w:rsid w:val="00A32331"/>
    <w:rsid w:val="00A50297"/>
    <w:rsid w:val="00AA1D8D"/>
    <w:rsid w:val="00AB709F"/>
    <w:rsid w:val="00AE0A07"/>
    <w:rsid w:val="00AF1801"/>
    <w:rsid w:val="00AF2689"/>
    <w:rsid w:val="00B43DC8"/>
    <w:rsid w:val="00B47730"/>
    <w:rsid w:val="00BA551B"/>
    <w:rsid w:val="00C25E66"/>
    <w:rsid w:val="00CA4659"/>
    <w:rsid w:val="00CB0664"/>
    <w:rsid w:val="00D75124"/>
    <w:rsid w:val="00DB7C3D"/>
    <w:rsid w:val="00DF22AE"/>
    <w:rsid w:val="00E930B2"/>
    <w:rsid w:val="00EA0839"/>
    <w:rsid w:val="00FC693F"/>
    <w:rsid w:val="00FE59D8"/>
    <w:rsid w:val="00FF2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B05E51-0A47-444E-9AE1-7DA2BC05D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Gangadhar</cp:lastModifiedBy>
  <cp:revision>2</cp:revision>
  <dcterms:created xsi:type="dcterms:W3CDTF">2026-07-19T21:31:00Z</dcterms:created>
  <dcterms:modified xsi:type="dcterms:W3CDTF">2026-07-19T21:31:00Z</dcterms:modified>
  <cp:category/>
</cp:coreProperties>
</file>