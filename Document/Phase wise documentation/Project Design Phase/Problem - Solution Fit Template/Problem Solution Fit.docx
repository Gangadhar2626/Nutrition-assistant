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6EFF6" w14:textId="77777777" w:rsidR="0090709D" w:rsidRDefault="00DE5766">
      <w:pPr>
        <w:jc w:val="center"/>
      </w:pPr>
      <w:r>
        <w:rPr>
          <w:b/>
          <w:sz w:val="32"/>
        </w:rPr>
        <w:t>Project Design Phase</w:t>
      </w:r>
      <w:r>
        <w:rPr>
          <w:b/>
          <w:sz w:val="32"/>
        </w:rPr>
        <w:br/>
        <w:t>Problem – Solution Fit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0709D" w14:paraId="0B5048DA" w14:textId="77777777">
        <w:tc>
          <w:tcPr>
            <w:tcW w:w="4320" w:type="dxa"/>
          </w:tcPr>
          <w:p w14:paraId="1F806F3C" w14:textId="77777777" w:rsidR="0090709D" w:rsidRDefault="00DE5766">
            <w:r>
              <w:t>Date</w:t>
            </w:r>
          </w:p>
        </w:tc>
        <w:tc>
          <w:tcPr>
            <w:tcW w:w="4320" w:type="dxa"/>
          </w:tcPr>
          <w:p w14:paraId="1D38137C" w14:textId="4F8F5CDE" w:rsidR="0090709D" w:rsidRDefault="00434303">
            <w:r>
              <w:t>2 July 2026</w:t>
            </w:r>
          </w:p>
        </w:tc>
      </w:tr>
      <w:tr w:rsidR="0090709D" w14:paraId="0212BDC2" w14:textId="77777777">
        <w:tc>
          <w:tcPr>
            <w:tcW w:w="4320" w:type="dxa"/>
          </w:tcPr>
          <w:p w14:paraId="22078DA4" w14:textId="77777777" w:rsidR="0090709D" w:rsidRDefault="00DE5766">
            <w:r>
              <w:t>Team ID</w:t>
            </w:r>
          </w:p>
        </w:tc>
        <w:tc>
          <w:tcPr>
            <w:tcW w:w="4320" w:type="dxa"/>
          </w:tcPr>
          <w:p w14:paraId="16D19A22" w14:textId="77777777" w:rsidR="0090709D" w:rsidRDefault="0090709D"/>
        </w:tc>
      </w:tr>
      <w:tr w:rsidR="0090709D" w14:paraId="6748578A" w14:textId="77777777">
        <w:tc>
          <w:tcPr>
            <w:tcW w:w="4320" w:type="dxa"/>
          </w:tcPr>
          <w:p w14:paraId="24065FD2" w14:textId="77777777" w:rsidR="0090709D" w:rsidRDefault="00DE5766">
            <w:r>
              <w:t>Project Name</w:t>
            </w:r>
          </w:p>
        </w:tc>
        <w:tc>
          <w:tcPr>
            <w:tcW w:w="4320" w:type="dxa"/>
          </w:tcPr>
          <w:p w14:paraId="2396B271" w14:textId="14413165" w:rsidR="0090709D" w:rsidRDefault="003762D6">
            <w:r>
              <w:t>Nutrition Assistant Using MERN stack</w:t>
            </w:r>
          </w:p>
        </w:tc>
      </w:tr>
      <w:tr w:rsidR="0090709D" w14:paraId="2277400C" w14:textId="77777777">
        <w:tc>
          <w:tcPr>
            <w:tcW w:w="4320" w:type="dxa"/>
          </w:tcPr>
          <w:p w14:paraId="5D5335B4" w14:textId="77777777" w:rsidR="0090709D" w:rsidRDefault="00DE5766">
            <w:r>
              <w:t>Maximum Marks</w:t>
            </w:r>
          </w:p>
        </w:tc>
        <w:tc>
          <w:tcPr>
            <w:tcW w:w="4320" w:type="dxa"/>
          </w:tcPr>
          <w:p w14:paraId="5C401BCC" w14:textId="77777777" w:rsidR="0090709D" w:rsidRDefault="00DE5766">
            <w:r>
              <w:t>2 Marks</w:t>
            </w:r>
          </w:p>
        </w:tc>
      </w:tr>
    </w:tbl>
    <w:p w14:paraId="53E0C527" w14:textId="77777777" w:rsidR="0090709D" w:rsidRDefault="0090709D"/>
    <w:p w14:paraId="70F85D3B" w14:textId="77777777" w:rsidR="0090709D" w:rsidRDefault="00DE5766">
      <w:r>
        <w:rPr>
          <w:b/>
        </w:rPr>
        <w:t>Problem – Solution Fit Template:</w:t>
      </w:r>
    </w:p>
    <w:p w14:paraId="031D8823" w14:textId="6C2C3BC2" w:rsidR="0090709D" w:rsidRDefault="00B5629B">
      <w:r w:rsidRPr="00B5629B">
        <w:t>The Problem–Solution Fit for this project focuses on identifying the challenges faced by individuals in maintaining a healthy lifestyle, tracking daily nutrition, and planning balanced meals. The proposed Nutrition Assistant, developed using the MERN Stack, provides an intelligent and user-friendly platform that analyzes user health data and delivers personalized nutrition recommendations, enabling healthier eating habits and informed dietary decisions.</w:t>
      </w:r>
    </w:p>
    <w:p w14:paraId="1EFC692E" w14:textId="77777777" w:rsidR="0090709D" w:rsidRPr="0034366D" w:rsidRDefault="00DE5766">
      <w:pPr>
        <w:rPr>
          <w:b/>
        </w:rPr>
      </w:pPr>
      <w:r w:rsidRPr="0034366D">
        <w:rPr>
          <w:b/>
        </w:rPr>
        <w:t>Purpose:</w:t>
      </w:r>
    </w:p>
    <w:p w14:paraId="02808853" w14:textId="14AEEB4C" w:rsidR="00FC22E9" w:rsidRDefault="00FC22E9" w:rsidP="00FC22E9">
      <w:pPr>
        <w:pStyle w:val="ListParagraph"/>
        <w:numPr>
          <w:ilvl w:val="0"/>
          <w:numId w:val="11"/>
        </w:numPr>
        <w:rPr>
          <w:bCs/>
          <w:lang w:val="en-IN"/>
        </w:rPr>
      </w:pPr>
      <w:r w:rsidRPr="00FC22E9">
        <w:rPr>
          <w:bCs/>
          <w:lang w:val="en-IN"/>
        </w:rPr>
        <w:t>To simplify daily nutrition management through an interactive and easy-to-use web application.</w:t>
      </w:r>
    </w:p>
    <w:p w14:paraId="4169A712" w14:textId="77777777" w:rsidR="005F575C" w:rsidRPr="00FC22E9" w:rsidRDefault="005F575C" w:rsidP="005F575C">
      <w:pPr>
        <w:pStyle w:val="ListParagraph"/>
        <w:ind w:left="816"/>
        <w:rPr>
          <w:bCs/>
          <w:lang w:val="en-IN"/>
        </w:rPr>
      </w:pPr>
    </w:p>
    <w:p w14:paraId="17FA9AFE" w14:textId="3B79D868" w:rsidR="00FC22E9" w:rsidRDefault="00FC22E9" w:rsidP="00FC22E9">
      <w:pPr>
        <w:pStyle w:val="ListParagraph"/>
        <w:numPr>
          <w:ilvl w:val="0"/>
          <w:numId w:val="11"/>
        </w:numPr>
        <w:rPr>
          <w:bCs/>
          <w:lang w:val="en-IN"/>
        </w:rPr>
      </w:pPr>
      <w:r w:rsidRPr="00FC22E9">
        <w:rPr>
          <w:bCs/>
          <w:lang w:val="en-IN"/>
        </w:rPr>
        <w:t>To help users maintain a balanced diet by providing personalized meal plans based on their health profile, BMI, calorie requirements, and dietary preferences.</w:t>
      </w:r>
    </w:p>
    <w:p w14:paraId="1F5D833F" w14:textId="77777777" w:rsidR="005F575C" w:rsidRPr="005F575C" w:rsidRDefault="005F575C" w:rsidP="005F575C">
      <w:pPr>
        <w:pStyle w:val="ListParagraph"/>
        <w:rPr>
          <w:bCs/>
          <w:lang w:val="en-IN"/>
        </w:rPr>
      </w:pPr>
    </w:p>
    <w:p w14:paraId="35D09E81" w14:textId="77777777" w:rsidR="005F575C" w:rsidRPr="00FC22E9" w:rsidRDefault="005F575C" w:rsidP="005F575C">
      <w:pPr>
        <w:pStyle w:val="ListParagraph"/>
        <w:ind w:left="816"/>
        <w:rPr>
          <w:bCs/>
          <w:lang w:val="en-IN"/>
        </w:rPr>
      </w:pPr>
    </w:p>
    <w:p w14:paraId="0418B6A8" w14:textId="4BBA9724" w:rsidR="00FC22E9" w:rsidRDefault="00FC22E9" w:rsidP="00FC22E9">
      <w:pPr>
        <w:pStyle w:val="ListParagraph"/>
        <w:numPr>
          <w:ilvl w:val="0"/>
          <w:numId w:val="11"/>
        </w:numPr>
        <w:rPr>
          <w:bCs/>
          <w:lang w:val="en-IN"/>
        </w:rPr>
      </w:pPr>
      <w:r w:rsidRPr="00FC22E9">
        <w:rPr>
          <w:bCs/>
          <w:lang w:val="en-IN"/>
        </w:rPr>
        <w:t>To enable users to track their daily calorie intake, nutritional values, water consumption, and overall health progress.</w:t>
      </w:r>
    </w:p>
    <w:p w14:paraId="50DCE410" w14:textId="77777777" w:rsidR="00FC22E9" w:rsidRPr="00FC22E9" w:rsidRDefault="00FC22E9" w:rsidP="00FC22E9">
      <w:pPr>
        <w:pStyle w:val="ListParagraph"/>
        <w:ind w:left="816"/>
        <w:rPr>
          <w:bCs/>
          <w:lang w:val="en-IN"/>
        </w:rPr>
      </w:pPr>
    </w:p>
    <w:p w14:paraId="4C8CBAB0" w14:textId="717C6C2E" w:rsidR="007C6468" w:rsidRDefault="00FC22E9" w:rsidP="00FC22E9">
      <w:pPr>
        <w:pStyle w:val="ListParagraph"/>
        <w:numPr>
          <w:ilvl w:val="0"/>
          <w:numId w:val="11"/>
        </w:numPr>
        <w:rPr>
          <w:bCs/>
          <w:lang w:val="en-IN"/>
        </w:rPr>
      </w:pPr>
      <w:r w:rsidRPr="00FC22E9">
        <w:rPr>
          <w:bCs/>
          <w:lang w:val="en-IN"/>
        </w:rPr>
        <w:t xml:space="preserve">To provide a centralized platform for monitoring health metrics, </w:t>
      </w:r>
      <w:r w:rsidR="007C6468">
        <w:rPr>
          <w:bCs/>
          <w:lang w:val="en-IN"/>
        </w:rPr>
        <w:t>a</w:t>
      </w:r>
      <w:r w:rsidRPr="00FC22E9">
        <w:rPr>
          <w:bCs/>
          <w:lang w:val="en-IN"/>
        </w:rPr>
        <w:t>nalyzing</w:t>
      </w:r>
    </w:p>
    <w:p w14:paraId="4DE2CDA6" w14:textId="77777777" w:rsidR="007C6468" w:rsidRPr="007C6468" w:rsidRDefault="007C6468" w:rsidP="007C6468">
      <w:pPr>
        <w:pStyle w:val="ListParagraph"/>
        <w:rPr>
          <w:bCs/>
          <w:lang w:val="en-IN"/>
        </w:rPr>
      </w:pPr>
    </w:p>
    <w:p w14:paraId="4323EDDF" w14:textId="10474826" w:rsidR="00FC22E9" w:rsidRDefault="007C6468" w:rsidP="00FC22E9">
      <w:pPr>
        <w:pStyle w:val="ListParagraph"/>
        <w:numPr>
          <w:ilvl w:val="0"/>
          <w:numId w:val="11"/>
        </w:numPr>
        <w:rPr>
          <w:bCs/>
          <w:lang w:val="en-IN"/>
        </w:rPr>
      </w:pPr>
      <w:r>
        <w:rPr>
          <w:bCs/>
          <w:lang w:val="en-IN"/>
        </w:rPr>
        <w:t>N</w:t>
      </w:r>
      <w:r w:rsidR="00FC22E9" w:rsidRPr="00FC22E9">
        <w:rPr>
          <w:bCs/>
          <w:lang w:val="en-IN"/>
        </w:rPr>
        <w:t>utrition trends, and receiving AI-based food recommendations through intuitive dashboards and visual insights.</w:t>
      </w:r>
    </w:p>
    <w:p w14:paraId="78EA8281" w14:textId="77777777" w:rsidR="00FC22E9" w:rsidRPr="00FC22E9" w:rsidRDefault="00FC22E9" w:rsidP="00FC22E9">
      <w:pPr>
        <w:pStyle w:val="ListParagraph"/>
        <w:ind w:left="816"/>
        <w:rPr>
          <w:bCs/>
          <w:lang w:val="en-IN"/>
        </w:rPr>
      </w:pPr>
    </w:p>
    <w:p w14:paraId="7148EF7D" w14:textId="19346F9F" w:rsidR="000F7E5B" w:rsidRPr="00FC22E9" w:rsidRDefault="00FC22E9" w:rsidP="00FC22E9">
      <w:pPr>
        <w:pStyle w:val="ListParagraph"/>
        <w:numPr>
          <w:ilvl w:val="0"/>
          <w:numId w:val="11"/>
        </w:numPr>
        <w:rPr>
          <w:b/>
        </w:rPr>
      </w:pPr>
      <w:r w:rsidRPr="00FC22E9">
        <w:rPr>
          <w:bCs/>
          <w:lang w:val="en-IN"/>
        </w:rPr>
        <w:t>To improve awareness of healthy eating habits, encourage evidence-based dietary decisions, and support long-term health and wellness through continuous progress tracking.</w:t>
      </w:r>
    </w:p>
    <w:p w14:paraId="460D1B67" w14:textId="77777777" w:rsidR="000F7E5B" w:rsidRDefault="000F7E5B">
      <w:pPr>
        <w:rPr>
          <w:b/>
        </w:rPr>
      </w:pPr>
    </w:p>
    <w:p w14:paraId="781C1CC7" w14:textId="77777777" w:rsidR="000F7E5B" w:rsidRDefault="000F7E5B">
      <w:pPr>
        <w:rPr>
          <w:b/>
        </w:rPr>
      </w:pPr>
    </w:p>
    <w:p w14:paraId="450E7D1C" w14:textId="77777777" w:rsidR="000F7E5B" w:rsidRDefault="000F7E5B">
      <w:pPr>
        <w:rPr>
          <w:b/>
        </w:rPr>
      </w:pPr>
    </w:p>
    <w:p w14:paraId="28420826" w14:textId="77777777" w:rsidR="000F7E5B" w:rsidRDefault="000F7E5B">
      <w:pPr>
        <w:rPr>
          <w:b/>
        </w:rPr>
      </w:pPr>
    </w:p>
    <w:p w14:paraId="01C09B19" w14:textId="77777777" w:rsidR="000F7E5B" w:rsidRDefault="000F7E5B">
      <w:pPr>
        <w:rPr>
          <w:b/>
        </w:rPr>
      </w:pPr>
    </w:p>
    <w:p w14:paraId="1674565D" w14:textId="77777777" w:rsidR="000F7E5B" w:rsidRDefault="000F7E5B">
      <w:pPr>
        <w:rPr>
          <w:b/>
        </w:rPr>
      </w:pPr>
    </w:p>
    <w:p w14:paraId="1697DB58" w14:textId="77777777" w:rsidR="000F7E5B" w:rsidRDefault="000F7E5B">
      <w:pPr>
        <w:rPr>
          <w:b/>
        </w:rPr>
      </w:pPr>
    </w:p>
    <w:p w14:paraId="0CA67C73" w14:textId="77777777" w:rsidR="000F7E5B" w:rsidRDefault="000F7E5B">
      <w:pPr>
        <w:rPr>
          <w:b/>
        </w:rPr>
      </w:pPr>
    </w:p>
    <w:p w14:paraId="2CDA0753" w14:textId="00064C37" w:rsidR="0090709D" w:rsidRDefault="00DE5766">
      <w:r>
        <w:rPr>
          <w:b/>
        </w:rPr>
        <w:t>Template:</w:t>
      </w:r>
    </w:p>
    <w:p w14:paraId="4357CC3A" w14:textId="72DEAF3D" w:rsidR="0090709D" w:rsidRDefault="00FB01D4">
      <w:pPr>
        <w:jc w:val="center"/>
      </w:pPr>
      <w:r w:rsidRPr="00FB01D4">
        <w:rPr>
          <w:noProof/>
        </w:rPr>
        <w:drawing>
          <wp:inline distT="0" distB="0" distL="0" distR="0" wp14:anchorId="63F5B171" wp14:editId="3CC659F3">
            <wp:extent cx="6021241" cy="4281805"/>
            <wp:effectExtent l="0" t="0" r="0" b="4445"/>
            <wp:docPr id="199385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56588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0179" cy="431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29514" w14:textId="77777777" w:rsidR="0090709D" w:rsidRDefault="0090709D"/>
    <w:p w14:paraId="0B6F2FEA" w14:textId="67FFA76E" w:rsidR="0090709D" w:rsidRDefault="0090709D"/>
    <w:sectPr w:rsidR="009070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93EB0A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D6769B"/>
    <w:multiLevelType w:val="multilevel"/>
    <w:tmpl w:val="F646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326E14"/>
    <w:multiLevelType w:val="hybridMultilevel"/>
    <w:tmpl w:val="DD64D864"/>
    <w:lvl w:ilvl="0" w:tplc="40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num w:numId="1" w16cid:durableId="1018119587">
    <w:abstractNumId w:val="8"/>
  </w:num>
  <w:num w:numId="2" w16cid:durableId="1803497278">
    <w:abstractNumId w:val="6"/>
  </w:num>
  <w:num w:numId="3" w16cid:durableId="723144604">
    <w:abstractNumId w:val="5"/>
  </w:num>
  <w:num w:numId="4" w16cid:durableId="1344747790">
    <w:abstractNumId w:val="4"/>
  </w:num>
  <w:num w:numId="5" w16cid:durableId="129984051">
    <w:abstractNumId w:val="7"/>
  </w:num>
  <w:num w:numId="6" w16cid:durableId="1235361866">
    <w:abstractNumId w:val="3"/>
  </w:num>
  <w:num w:numId="7" w16cid:durableId="456263264">
    <w:abstractNumId w:val="2"/>
  </w:num>
  <w:num w:numId="8" w16cid:durableId="1864828211">
    <w:abstractNumId w:val="1"/>
  </w:num>
  <w:num w:numId="9" w16cid:durableId="1617058409">
    <w:abstractNumId w:val="0"/>
  </w:num>
  <w:num w:numId="10" w16cid:durableId="1173960199">
    <w:abstractNumId w:val="9"/>
  </w:num>
  <w:num w:numId="11" w16cid:durableId="9704032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2B7"/>
    <w:rsid w:val="000F7E5B"/>
    <w:rsid w:val="0015014F"/>
    <w:rsid w:val="0015074B"/>
    <w:rsid w:val="0029639D"/>
    <w:rsid w:val="002E7934"/>
    <w:rsid w:val="00312C91"/>
    <w:rsid w:val="00314035"/>
    <w:rsid w:val="00326F90"/>
    <w:rsid w:val="0034366D"/>
    <w:rsid w:val="003762D6"/>
    <w:rsid w:val="00434303"/>
    <w:rsid w:val="00456520"/>
    <w:rsid w:val="005F575C"/>
    <w:rsid w:val="006D4428"/>
    <w:rsid w:val="006F5DEE"/>
    <w:rsid w:val="0071732A"/>
    <w:rsid w:val="007C6468"/>
    <w:rsid w:val="0090709D"/>
    <w:rsid w:val="009C46D7"/>
    <w:rsid w:val="00AA1D8D"/>
    <w:rsid w:val="00B47730"/>
    <w:rsid w:val="00B5629B"/>
    <w:rsid w:val="00BF0D34"/>
    <w:rsid w:val="00C712C9"/>
    <w:rsid w:val="00CB0664"/>
    <w:rsid w:val="00D34850"/>
    <w:rsid w:val="00DB1563"/>
    <w:rsid w:val="00DE5766"/>
    <w:rsid w:val="00FB01D4"/>
    <w:rsid w:val="00FC22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E52142"/>
  <w14:defaultImageDpi w14:val="300"/>
  <w15:docId w15:val="{890DB4A0-22B1-43B2-A9CF-A381F9C88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Gangadhar</cp:lastModifiedBy>
  <cp:revision>2</cp:revision>
  <dcterms:created xsi:type="dcterms:W3CDTF">2026-07-19T21:14:00Z</dcterms:created>
  <dcterms:modified xsi:type="dcterms:W3CDTF">2026-07-19T21:14:00Z</dcterms:modified>
  <cp:category/>
</cp:coreProperties>
</file>