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A69A" w14:textId="77777777" w:rsidR="00431B95" w:rsidRDefault="00000000">
      <w:pPr>
        <w:jc w:val="center"/>
      </w:pPr>
      <w:r>
        <w:rPr>
          <w:b/>
          <w:sz w:val="32"/>
        </w:rPr>
        <w:t>Ideation Phase</w:t>
      </w:r>
      <w:r>
        <w:rPr>
          <w:b/>
          <w:sz w:val="32"/>
        </w:rPr>
        <w:br/>
        <w:t>Define the Problem Statements</w:t>
      </w:r>
    </w:p>
    <w:tbl>
      <w:tblPr>
        <w:tblStyle w:val="TableGrid"/>
        <w:tblW w:w="0" w:type="auto"/>
        <w:tblLook w:val="04A0" w:firstRow="1" w:lastRow="0" w:firstColumn="1" w:lastColumn="0" w:noHBand="0" w:noVBand="1"/>
      </w:tblPr>
      <w:tblGrid>
        <w:gridCol w:w="4320"/>
        <w:gridCol w:w="4320"/>
      </w:tblGrid>
      <w:tr w:rsidR="00431B95" w14:paraId="5AC77431" w14:textId="77777777">
        <w:tc>
          <w:tcPr>
            <w:tcW w:w="4320" w:type="dxa"/>
          </w:tcPr>
          <w:p w14:paraId="72C84466" w14:textId="77777777" w:rsidR="00431B95" w:rsidRDefault="00000000">
            <w:r>
              <w:t>Date</w:t>
            </w:r>
          </w:p>
        </w:tc>
        <w:tc>
          <w:tcPr>
            <w:tcW w:w="4320" w:type="dxa"/>
          </w:tcPr>
          <w:p w14:paraId="07F4F0D3" w14:textId="18E12372" w:rsidR="00431B95" w:rsidRDefault="001B6FA1">
            <w:r>
              <w:t xml:space="preserve">20 </w:t>
            </w:r>
            <w:r w:rsidR="00000000">
              <w:t>Ju</w:t>
            </w:r>
            <w:r>
              <w:t>ly</w:t>
            </w:r>
            <w:r w:rsidR="00000000">
              <w:t xml:space="preserve"> 2026</w:t>
            </w:r>
          </w:p>
        </w:tc>
      </w:tr>
      <w:tr w:rsidR="00431B95" w14:paraId="617D4887" w14:textId="77777777">
        <w:tc>
          <w:tcPr>
            <w:tcW w:w="4320" w:type="dxa"/>
          </w:tcPr>
          <w:p w14:paraId="30C155B7" w14:textId="77777777" w:rsidR="00431B95" w:rsidRDefault="00000000">
            <w:r>
              <w:t>Team ID</w:t>
            </w:r>
          </w:p>
        </w:tc>
        <w:tc>
          <w:tcPr>
            <w:tcW w:w="4320" w:type="dxa"/>
          </w:tcPr>
          <w:p w14:paraId="04022620" w14:textId="77777777" w:rsidR="00431B95" w:rsidRDefault="00431B95"/>
        </w:tc>
      </w:tr>
      <w:tr w:rsidR="00431B95" w14:paraId="1D1AF0BE" w14:textId="77777777">
        <w:tc>
          <w:tcPr>
            <w:tcW w:w="4320" w:type="dxa"/>
          </w:tcPr>
          <w:p w14:paraId="1E545802" w14:textId="77777777" w:rsidR="00431B95" w:rsidRDefault="00000000">
            <w:r>
              <w:t>Project Name</w:t>
            </w:r>
          </w:p>
        </w:tc>
        <w:tc>
          <w:tcPr>
            <w:tcW w:w="4320" w:type="dxa"/>
          </w:tcPr>
          <w:p w14:paraId="24C10CF6" w14:textId="77777777" w:rsidR="00431B95" w:rsidRDefault="00000000">
            <w:r>
              <w:t>Nutrition Assistant using MERN Stack</w:t>
            </w:r>
          </w:p>
        </w:tc>
      </w:tr>
      <w:tr w:rsidR="00431B95" w14:paraId="7244E65C" w14:textId="77777777">
        <w:tc>
          <w:tcPr>
            <w:tcW w:w="4320" w:type="dxa"/>
          </w:tcPr>
          <w:p w14:paraId="2D92656B" w14:textId="77777777" w:rsidR="00431B95" w:rsidRDefault="00000000">
            <w:r>
              <w:t>Maximum Marks</w:t>
            </w:r>
          </w:p>
        </w:tc>
        <w:tc>
          <w:tcPr>
            <w:tcW w:w="4320" w:type="dxa"/>
          </w:tcPr>
          <w:p w14:paraId="64497CC8" w14:textId="77777777" w:rsidR="00431B95" w:rsidRDefault="00000000">
            <w:r>
              <w:t>2 Marks</w:t>
            </w:r>
          </w:p>
        </w:tc>
      </w:tr>
    </w:tbl>
    <w:p w14:paraId="5846523A" w14:textId="77777777" w:rsidR="00431B95" w:rsidRDefault="00431B95"/>
    <w:p w14:paraId="1CCD7030" w14:textId="77777777" w:rsidR="00431B95" w:rsidRDefault="00000000">
      <w:r>
        <w:rPr>
          <w:b/>
        </w:rPr>
        <w:t>Customer Problem Statement Template:</w:t>
      </w:r>
    </w:p>
    <w:p w14:paraId="1055913F" w14:textId="77777777" w:rsidR="00431B95" w:rsidRDefault="00000000">
      <w:r>
        <w:t>Create a problem statement to understand your customer's point of view. The Customer Problem Statement template helps you focus on what matters to create experiences people will love.</w:t>
      </w:r>
    </w:p>
    <w:p w14:paraId="3DB1CD04" w14:textId="77777777" w:rsidR="00431B95"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7729A3D" w14:textId="77777777" w:rsidR="00431B95" w:rsidRDefault="00000000">
      <w:r>
        <w:rPr>
          <w:b/>
        </w:rPr>
        <w:t>Example:</w:t>
      </w:r>
    </w:p>
    <w:p w14:paraId="2293CEA9" w14:textId="051195E7" w:rsidR="00431B95" w:rsidRDefault="006664D0" w:rsidP="006664D0">
      <w:pPr>
        <w:jc w:val="center"/>
        <w:rPr>
          <w:lang w:val="en-IN"/>
        </w:rPr>
      </w:pPr>
      <w:r>
        <w:rPr>
          <w:noProof/>
          <w:lang w:val="en-IN"/>
        </w:rPr>
        <w:drawing>
          <wp:inline distT="0" distB="0" distL="0" distR="0" wp14:anchorId="5465550C" wp14:editId="0A81030D">
            <wp:extent cx="5486400" cy="3657600"/>
            <wp:effectExtent l="0" t="0" r="0" b="0"/>
            <wp:docPr id="1535534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4EB9C4F" w14:textId="77777777" w:rsidR="006664D0" w:rsidRDefault="006664D0" w:rsidP="006664D0">
      <w:r>
        <w:t xml:space="preserve">Reference: </w:t>
      </w:r>
      <w:r>
        <w:rPr>
          <w:color w:val="0000FF"/>
        </w:rPr>
        <w:t>https://miro.com/templates/customer-problem-statement/</w:t>
      </w:r>
    </w:p>
    <w:p w14:paraId="090CA391" w14:textId="016BB6E3" w:rsidR="006664D0" w:rsidRPr="006664D0" w:rsidRDefault="003010D5" w:rsidP="006664D0">
      <w:pPr>
        <w:jc w:val="center"/>
        <w:rPr>
          <w:lang w:val="en-IN"/>
        </w:rPr>
      </w:pPr>
      <w:r>
        <w:rPr>
          <w:noProof/>
        </w:rPr>
        <w:lastRenderedPageBreak/>
        <w:drawing>
          <wp:inline distT="0" distB="0" distL="0" distR="0" wp14:anchorId="160F32B8" wp14:editId="1E27579E">
            <wp:extent cx="5486400" cy="2404745"/>
            <wp:effectExtent l="0" t="0" r="0" b="0"/>
            <wp:docPr id="2351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047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285"/>
        <w:gridCol w:w="1391"/>
        <w:gridCol w:w="1498"/>
        <w:gridCol w:w="1379"/>
        <w:gridCol w:w="1924"/>
        <w:gridCol w:w="1379"/>
      </w:tblGrid>
      <w:tr w:rsidR="00431B95" w14:paraId="5CE346A0" w14:textId="77777777">
        <w:tc>
          <w:tcPr>
            <w:tcW w:w="1440" w:type="dxa"/>
          </w:tcPr>
          <w:p w14:paraId="1B6BDB39" w14:textId="77777777" w:rsidR="00431B95" w:rsidRDefault="00000000">
            <w:r>
              <w:rPr>
                <w:b/>
              </w:rPr>
              <w:t>Problem</w:t>
            </w:r>
            <w:r>
              <w:rPr>
                <w:b/>
              </w:rPr>
              <w:br/>
              <w:t>Statement (PS)</w:t>
            </w:r>
          </w:p>
        </w:tc>
        <w:tc>
          <w:tcPr>
            <w:tcW w:w="1440" w:type="dxa"/>
          </w:tcPr>
          <w:p w14:paraId="13C5EB88" w14:textId="77777777" w:rsidR="00431B95" w:rsidRDefault="00000000">
            <w:r>
              <w:rPr>
                <w:b/>
              </w:rPr>
              <w:t>I am</w:t>
            </w:r>
            <w:r>
              <w:rPr>
                <w:b/>
              </w:rPr>
              <w:br/>
              <w:t>(Customer)</w:t>
            </w:r>
          </w:p>
        </w:tc>
        <w:tc>
          <w:tcPr>
            <w:tcW w:w="1440" w:type="dxa"/>
          </w:tcPr>
          <w:p w14:paraId="2AE9815F" w14:textId="77777777" w:rsidR="00431B95" w:rsidRDefault="00000000">
            <w:r>
              <w:rPr>
                <w:b/>
              </w:rPr>
              <w:t>I’m trying to</w:t>
            </w:r>
          </w:p>
        </w:tc>
        <w:tc>
          <w:tcPr>
            <w:tcW w:w="1440" w:type="dxa"/>
          </w:tcPr>
          <w:p w14:paraId="5B14DF7E" w14:textId="77777777" w:rsidR="00431B95" w:rsidRDefault="00000000">
            <w:r>
              <w:rPr>
                <w:b/>
              </w:rPr>
              <w:t>But</w:t>
            </w:r>
          </w:p>
        </w:tc>
        <w:tc>
          <w:tcPr>
            <w:tcW w:w="1440" w:type="dxa"/>
          </w:tcPr>
          <w:p w14:paraId="4ACED7A3" w14:textId="77777777" w:rsidR="00431B95" w:rsidRDefault="00000000">
            <w:r>
              <w:rPr>
                <w:b/>
              </w:rPr>
              <w:t>Because</w:t>
            </w:r>
          </w:p>
        </w:tc>
        <w:tc>
          <w:tcPr>
            <w:tcW w:w="1440" w:type="dxa"/>
          </w:tcPr>
          <w:p w14:paraId="7C337382" w14:textId="77777777" w:rsidR="00431B95" w:rsidRDefault="00000000">
            <w:r>
              <w:rPr>
                <w:b/>
              </w:rPr>
              <w:t>Which makes me feel</w:t>
            </w:r>
          </w:p>
        </w:tc>
      </w:tr>
      <w:tr w:rsidR="00431B95" w14:paraId="55972647" w14:textId="77777777">
        <w:tc>
          <w:tcPr>
            <w:tcW w:w="1440" w:type="dxa"/>
          </w:tcPr>
          <w:p w14:paraId="16194078" w14:textId="77777777" w:rsidR="00431B95" w:rsidRDefault="00000000">
            <w:r>
              <w:t>PS-1</w:t>
            </w:r>
          </w:p>
        </w:tc>
        <w:tc>
          <w:tcPr>
            <w:tcW w:w="1440" w:type="dxa"/>
          </w:tcPr>
          <w:p w14:paraId="61CAF4FD" w14:textId="77777777" w:rsidR="00431B95" w:rsidRDefault="00000000">
            <w:r>
              <w:t>A Working Professional</w:t>
            </w:r>
          </w:p>
        </w:tc>
        <w:tc>
          <w:tcPr>
            <w:tcW w:w="1440" w:type="dxa"/>
          </w:tcPr>
          <w:p w14:paraId="42256CFF" w14:textId="77777777" w:rsidR="00431B95" w:rsidRDefault="00000000">
            <w:r>
              <w:t>maintain a healthy diet and track my daily calorie and nutrient intake</w:t>
            </w:r>
          </w:p>
        </w:tc>
        <w:tc>
          <w:tcPr>
            <w:tcW w:w="1440" w:type="dxa"/>
          </w:tcPr>
          <w:p w14:paraId="30D3395F" w14:textId="77777777" w:rsidR="00431B95" w:rsidRDefault="00000000">
            <w:r>
              <w:t>I end up manually cross-checking food values across multiple websites and still get inconsistent numbers</w:t>
            </w:r>
          </w:p>
        </w:tc>
        <w:tc>
          <w:tcPr>
            <w:tcW w:w="1440" w:type="dxa"/>
          </w:tcPr>
          <w:p w14:paraId="324CB6F9" w14:textId="77777777" w:rsidR="00431B95" w:rsidRDefault="00000000">
            <w:r>
              <w:t>there is no single platform that calculates my BMI, tracks my nutrition, and recommends meals based on my goals</w:t>
            </w:r>
          </w:p>
        </w:tc>
        <w:tc>
          <w:tcPr>
            <w:tcW w:w="1440" w:type="dxa"/>
          </w:tcPr>
          <w:p w14:paraId="4414308B" w14:textId="77777777" w:rsidR="00431B95" w:rsidRDefault="00000000">
            <w:r>
              <w:t>discouraged and likely to abandon my health goals altogether</w:t>
            </w:r>
          </w:p>
        </w:tc>
      </w:tr>
      <w:tr w:rsidR="00431B95" w14:paraId="75763832" w14:textId="77777777">
        <w:tc>
          <w:tcPr>
            <w:tcW w:w="1440" w:type="dxa"/>
          </w:tcPr>
          <w:p w14:paraId="22A44D35" w14:textId="77777777" w:rsidR="00431B95" w:rsidRDefault="00000000">
            <w:r>
              <w:t>PS-2</w:t>
            </w:r>
          </w:p>
        </w:tc>
        <w:tc>
          <w:tcPr>
            <w:tcW w:w="1440" w:type="dxa"/>
          </w:tcPr>
          <w:p w14:paraId="1432B4D0" w14:textId="77777777" w:rsidR="00431B95" w:rsidRDefault="00000000">
            <w:r>
              <w:t>A Fitness Enthusiast</w:t>
            </w:r>
          </w:p>
        </w:tc>
        <w:tc>
          <w:tcPr>
            <w:tcW w:w="1440" w:type="dxa"/>
          </w:tcPr>
          <w:p w14:paraId="784F38C5" w14:textId="77777777" w:rsidR="00431B95" w:rsidRDefault="00000000">
            <w:r>
              <w:t>follow a diet plan that matches my calorie and macro requirements for weight loss or muscle gain</w:t>
            </w:r>
          </w:p>
        </w:tc>
        <w:tc>
          <w:tcPr>
            <w:tcW w:w="1440" w:type="dxa"/>
          </w:tcPr>
          <w:p w14:paraId="1241DA07" w14:textId="77777777" w:rsidR="00431B95" w:rsidRDefault="00000000">
            <w:r>
              <w:t>generic diet charts don't account for my personal BMI, activity level, or food preferences</w:t>
            </w:r>
          </w:p>
        </w:tc>
        <w:tc>
          <w:tcPr>
            <w:tcW w:w="1440" w:type="dxa"/>
          </w:tcPr>
          <w:p w14:paraId="0355E6C9" w14:textId="77777777" w:rsidR="00431B95" w:rsidRDefault="00000000">
            <w:r>
              <w:t>I lack access to an AI-powered system that gives personalized meal recommendations and tracks my daily progress</w:t>
            </w:r>
          </w:p>
        </w:tc>
        <w:tc>
          <w:tcPr>
            <w:tcW w:w="1440" w:type="dxa"/>
          </w:tcPr>
          <w:p w14:paraId="11834EE4" w14:textId="77777777" w:rsidR="00431B95" w:rsidRDefault="00000000">
            <w:r>
              <w:t>frustrated and unsure whether I'm actually progressing toward my fitness goals</w:t>
            </w:r>
          </w:p>
        </w:tc>
      </w:tr>
    </w:tbl>
    <w:p w14:paraId="5356DF48" w14:textId="77777777" w:rsidR="00583980" w:rsidRDefault="00583980"/>
    <w:sectPr w:rsidR="005839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976556">
    <w:abstractNumId w:val="8"/>
  </w:num>
  <w:num w:numId="2" w16cid:durableId="978731056">
    <w:abstractNumId w:val="6"/>
  </w:num>
  <w:num w:numId="3" w16cid:durableId="1817264283">
    <w:abstractNumId w:val="5"/>
  </w:num>
  <w:num w:numId="4" w16cid:durableId="501357520">
    <w:abstractNumId w:val="4"/>
  </w:num>
  <w:num w:numId="5" w16cid:durableId="953906340">
    <w:abstractNumId w:val="7"/>
  </w:num>
  <w:num w:numId="6" w16cid:durableId="1747415697">
    <w:abstractNumId w:val="3"/>
  </w:num>
  <w:num w:numId="7" w16cid:durableId="1039938266">
    <w:abstractNumId w:val="2"/>
  </w:num>
  <w:num w:numId="8" w16cid:durableId="343633076">
    <w:abstractNumId w:val="1"/>
  </w:num>
  <w:num w:numId="9" w16cid:durableId="183934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28F"/>
    <w:rsid w:val="0015074B"/>
    <w:rsid w:val="00194600"/>
    <w:rsid w:val="001B6FA1"/>
    <w:rsid w:val="0029639D"/>
    <w:rsid w:val="003010D5"/>
    <w:rsid w:val="00326F90"/>
    <w:rsid w:val="00431B95"/>
    <w:rsid w:val="00583980"/>
    <w:rsid w:val="006664D0"/>
    <w:rsid w:val="00A43FB6"/>
    <w:rsid w:val="00AA1D8D"/>
    <w:rsid w:val="00B47730"/>
    <w:rsid w:val="00BA1F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5E0C3"/>
  <w14:defaultImageDpi w14:val="300"/>
  <w15:docId w15:val="{9DA69C70-F46E-4071-95AA-86D16D4C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Gangadhar</cp:lastModifiedBy>
  <cp:revision>3</cp:revision>
  <dcterms:created xsi:type="dcterms:W3CDTF">2026-07-19T20:16:00Z</dcterms:created>
  <dcterms:modified xsi:type="dcterms:W3CDTF">2026-07-19T20:17:00Z</dcterms:modified>
  <cp:category/>
</cp:coreProperties>
</file>