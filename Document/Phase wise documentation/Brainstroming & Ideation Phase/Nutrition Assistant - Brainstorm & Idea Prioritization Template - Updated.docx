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78872" w14:textId="77777777" w:rsidR="007714EF" w:rsidRDefault="00000000">
      <w:pPr>
        <w:jc w:val="center"/>
      </w:pPr>
      <w:r>
        <w:rPr>
          <w:b/>
          <w:sz w:val="32"/>
        </w:rPr>
        <w:t>Ideation Phase</w:t>
      </w:r>
      <w:r>
        <w:rPr>
          <w:b/>
          <w:sz w:val="32"/>
        </w:rPr>
        <w:br/>
        <w:t>Nutrition Assistant - Brainstorm &amp; Idea Prioritization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714EF" w14:paraId="7B63BCE3" w14:textId="77777777">
        <w:tc>
          <w:tcPr>
            <w:tcW w:w="4320" w:type="dxa"/>
          </w:tcPr>
          <w:p w14:paraId="39CA35B0" w14:textId="77777777" w:rsidR="007714EF" w:rsidRDefault="00000000">
            <w:r>
              <w:t>Date</w:t>
            </w:r>
          </w:p>
        </w:tc>
        <w:tc>
          <w:tcPr>
            <w:tcW w:w="4320" w:type="dxa"/>
          </w:tcPr>
          <w:p w14:paraId="1D7A643A" w14:textId="35ABBE29" w:rsidR="007714EF" w:rsidRDefault="00000000">
            <w:r>
              <w:t>20 July 2026</w:t>
            </w:r>
            <w:r w:rsidR="007C7085">
              <w:t xml:space="preserve"/>
            </w:r>
            <w:r>
              <w:t/>
            </w:r>
            <w:r w:rsidR="007C7085">
              <w:t/>
            </w:r>
            <w:r>
              <w:t xml:space="preserve"/>
            </w:r>
            <w:r w:rsidR="007C7085">
              <w:t/>
            </w:r>
          </w:p>
        </w:tc>
      </w:tr>
      <w:tr w:rsidR="007714EF" w14:paraId="11FB6219" w14:textId="77777777">
        <w:tc>
          <w:tcPr>
            <w:tcW w:w="4320" w:type="dxa"/>
          </w:tcPr>
          <w:p w14:paraId="3C525D08" w14:textId="77777777" w:rsidR="007714EF" w:rsidRDefault="00000000">
            <w:r>
              <w:t>Team ID</w:t>
            </w:r>
          </w:p>
        </w:tc>
        <w:tc>
          <w:tcPr>
            <w:tcW w:w="4320" w:type="dxa"/>
          </w:tcPr>
          <w:p w14:paraId="3EC7CC74" w14:textId="77777777" w:rsidR="007714EF" w:rsidRDefault="007714EF">
            <w:r>
              <w:t/>
            </w:r>
          </w:p>
        </w:tc>
      </w:tr>
      <w:tr w:rsidR="007714EF" w14:paraId="11F156E1" w14:textId="77777777">
        <w:tc>
          <w:tcPr>
            <w:tcW w:w="4320" w:type="dxa"/>
          </w:tcPr>
          <w:p w14:paraId="73EF1865" w14:textId="77777777" w:rsidR="007714EF" w:rsidRDefault="00000000">
            <w:r>
              <w:t>Project Name</w:t>
            </w:r>
          </w:p>
        </w:tc>
        <w:tc>
          <w:tcPr>
            <w:tcW w:w="4320" w:type="dxa"/>
          </w:tcPr>
          <w:p w14:paraId="3687C730" w14:textId="77777777" w:rsidR="007714EF" w:rsidRDefault="00000000">
            <w:r>
              <w:t>Nutrition Assistant Using MERN Stack</w:t>
            </w:r>
          </w:p>
        </w:tc>
      </w:tr>
      <w:tr w:rsidR="007714EF" w14:paraId="4632E4AF" w14:textId="77777777">
        <w:tc>
          <w:tcPr>
            <w:tcW w:w="4320" w:type="dxa"/>
          </w:tcPr>
          <w:p w14:paraId="729EB26D" w14:textId="77777777" w:rsidR="007714EF" w:rsidRDefault="00000000">
            <w:r>
              <w:t>Maximum Marks</w:t>
            </w:r>
          </w:p>
        </w:tc>
        <w:tc>
          <w:tcPr>
            <w:tcW w:w="4320" w:type="dxa"/>
          </w:tcPr>
          <w:p w14:paraId="4D3004BF" w14:textId="77777777" w:rsidR="007714EF" w:rsidRDefault="00000000">
            <w:r>
              <w:t>4 Marks</w:t>
            </w:r>
          </w:p>
        </w:tc>
      </w:tr>
    </w:tbl>
    <w:p w14:paraId="297BEA7D" w14:textId="77777777" w:rsidR="007714EF" w:rsidRDefault="007714EF"/>
    <w:p w14:paraId="11DF79E1" w14:textId="77777777" w:rsidR="007714EF" w:rsidRDefault="00000000">
      <w:r>
        <w:rPr>
          <w:b/>
        </w:rPr>
        <w:t>Nutrition Assistant - Brainstorm &amp; Idea Prioritization:</w:t>
      </w:r>
    </w:p>
    <w:p w14:paraId="4553769E" w14:textId="77777777" w:rsidR="007714EF" w:rsidRDefault="00000000">
      <w:r>
        <w:t>This brainstorming session helps the team define practical, user-centered ideas for a Nutrition Assistant built with the MERN stack. Encourage diverse ideas for personalized meal guidance, nutrition tracking, food logging, and health-aware recommendations before evaluating feasibility.</w:t>
      </w:r>
    </w:p>
    <w:p w14:paraId="2DFA68FC" w14:textId="77777777" w:rsidR="007714EF" w:rsidRDefault="00000000">
      <w:r>
        <w:t>Use this template to collaborate on the Nutrition Assistant concept, group related ideas, and identify the highest-value features for the first release.</w:t>
      </w:r>
    </w:p>
    <w:p w14:paraId="7A9A605D" w14:textId="77777777" w:rsidR="007714EF" w:rsidRDefault="00000000">
      <w:r>
        <w:t xml:space="preserve">Reference: </w:t>
      </w:r>
      <w:r>
        <w:rPr>
          <w:color w:val="0000FF"/>
        </w:rPr>
        <w:t>https://www.mural.co/templates/brainstorm-and-idea-prioritization</w:t>
      </w:r>
    </w:p>
    <w:p w14:paraId="0F6FC14E" w14:textId="77777777" w:rsidR="007714EF" w:rsidRDefault="00000000">
      <w:r>
        <w:rPr>
          <w:b/>
        </w:rPr>
        <w:t>Step-1: Team Gathering, Collaboration and Select the Problem Statement</w:t>
      </w:r>
    </w:p>
    <w:p w14:paraId="320970D2" w14:textId="772CCCA8" w:rsidR="007714EF" w:rsidRDefault="007C7085">
      <w:r>
        <w:rPr>
          <w:noProof/>
        </w:rPr>
        <w:drawing>
          <wp:inline distT="0" distB="0" distL="0" distR="0" wp14:anchorId="7DBB45E3" wp14:editId="73756FEF">
            <wp:extent cx="5725551" cy="3854450"/>
            <wp:effectExtent l="0" t="0" r="8890" b="0"/>
            <wp:docPr id="613171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0299" cy="3871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39F5B1" w14:textId="77777777" w:rsidR="007714EF" w:rsidRDefault="00000000">
      <w:r>
        <w:rPr>
          <w:b/>
        </w:rPr>
        <w:lastRenderedPageBreak/>
        <w:t>Step-2: Feature Brainstorming, Idea Listing and Grouping</w:t>
      </w:r>
    </w:p>
    <w:p w14:paraId="77E8EBEE" w14:textId="78295AB7" w:rsidR="007714EF" w:rsidRDefault="00163E3A">
      <w:r>
        <w:rPr>
          <w:noProof/>
        </w:rPr>
        <w:drawing>
          <wp:inline distT="0" distB="0" distL="0" distR="0" wp14:anchorId="072813E2" wp14:editId="142D61B5">
            <wp:extent cx="5486400" cy="3659505"/>
            <wp:effectExtent l="0" t="0" r="0" b="0"/>
            <wp:docPr id="1264755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9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00C96" w14:textId="77777777" w:rsidR="007714EF" w:rsidRDefault="00000000">
      <w:r>
        <w:rPr>
          <w:b/>
        </w:rPr>
        <w:t>Step-3: Idea Prioritization and MVP Scope Finalization</w:t>
      </w:r>
    </w:p>
    <w:p w14:paraId="25DFAB8A" w14:textId="428B7A26" w:rsidR="007714EF" w:rsidRDefault="00163E3A">
      <w:pPr>
        <w:jc w:val="center"/>
      </w:pPr>
      <w:r>
        <w:rPr>
          <w:noProof/>
        </w:rPr>
        <w:drawing>
          <wp:inline distT="0" distB="0" distL="0" distR="0" wp14:anchorId="30A2489E" wp14:editId="7FEB415E">
            <wp:extent cx="5486400" cy="3659505"/>
            <wp:effectExtent l="0" t="0" r="0" b="0"/>
            <wp:docPr id="2072958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9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714E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70238022">
    <w:abstractNumId w:val="8"/>
  </w:num>
  <w:num w:numId="2" w16cid:durableId="912474525">
    <w:abstractNumId w:val="6"/>
  </w:num>
  <w:num w:numId="3" w16cid:durableId="893466162">
    <w:abstractNumId w:val="5"/>
  </w:num>
  <w:num w:numId="4" w16cid:durableId="2144955501">
    <w:abstractNumId w:val="4"/>
  </w:num>
  <w:num w:numId="5" w16cid:durableId="364645273">
    <w:abstractNumId w:val="7"/>
  </w:num>
  <w:num w:numId="6" w16cid:durableId="2023896771">
    <w:abstractNumId w:val="3"/>
  </w:num>
  <w:num w:numId="7" w16cid:durableId="111634497">
    <w:abstractNumId w:val="2"/>
  </w:num>
  <w:num w:numId="8" w16cid:durableId="163395953">
    <w:abstractNumId w:val="1"/>
  </w:num>
  <w:num w:numId="9" w16cid:durableId="16285052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3E3A"/>
    <w:rsid w:val="00194600"/>
    <w:rsid w:val="0029639D"/>
    <w:rsid w:val="00326F90"/>
    <w:rsid w:val="007714EF"/>
    <w:rsid w:val="007C708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CF9F7B"/>
  <w14:defaultImageDpi w14:val="300"/>
  <w15:docId w15:val="{9DA69C70-F46E-4071-95AA-86D16D4CF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145</Words>
  <Characters>830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Hanisha Kovvuri</cp:lastModifiedBy>
  <cp:revision>3</cp:revision>
  <dcterms:created xsi:type="dcterms:W3CDTF">2013-12-23T23:15:00Z</dcterms:created>
  <dcterms:modified xsi:type="dcterms:W3CDTF">2026-07-19T07:27:00Z</dcterms:modified>
  <cp:category/>
</cp:coreProperties>
</file>